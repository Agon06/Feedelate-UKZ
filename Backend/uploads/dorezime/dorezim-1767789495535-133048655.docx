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4EB44" w14:textId="77777777" w:rsidR="00896B53" w:rsidRDefault="00896B53" w:rsidP="00896B53">
      <w:pPr>
        <w:pStyle w:val="Title"/>
        <w:rPr>
          <w:rFonts w:ascii="Times New Roman" w:hAnsi="Times New Roman" w:cs="Times New Roman"/>
          <w:sz w:val="34"/>
          <w:szCs w:val="34"/>
        </w:rPr>
      </w:pPr>
    </w:p>
    <w:p w14:paraId="23DE891F" w14:textId="77777777" w:rsidR="00896B53" w:rsidRDefault="00896B53" w:rsidP="00896B53">
      <w:pPr>
        <w:jc w:val="center"/>
        <w:rPr>
          <w:rFonts w:ascii="Calibri Light" w:hAnsi="Calibri Light" w:cs="Calibri Light"/>
          <w:b/>
          <w:bCs/>
          <w:sz w:val="40"/>
          <w:szCs w:val="40"/>
          <w:lang w:val="de-DE"/>
        </w:rPr>
      </w:pPr>
      <w:r>
        <w:rPr>
          <w:rFonts w:ascii="Calibri Light" w:hAnsi="Calibri Light" w:cs="Calibri Light"/>
          <w:b/>
          <w:bCs/>
          <w:sz w:val="40"/>
          <w:szCs w:val="40"/>
          <w:lang w:val="de-DE"/>
        </w:rPr>
        <w:t>UNIVERSITETI PUBLIK “KADRI ZEKA” GJILAN</w:t>
      </w:r>
    </w:p>
    <w:p w14:paraId="2B3F26CE" w14:textId="77777777" w:rsidR="00896B53" w:rsidRDefault="00896B53" w:rsidP="00896B53">
      <w:pPr>
        <w:jc w:val="center"/>
        <w:rPr>
          <w:rFonts w:ascii="Calibri Light" w:hAnsi="Calibri Light" w:cs="Calibri Light"/>
          <w:bCs/>
          <w:sz w:val="40"/>
          <w:szCs w:val="40"/>
          <w:lang w:val="de-DE"/>
        </w:rPr>
      </w:pPr>
      <w:r>
        <w:rPr>
          <w:rFonts w:ascii="Calibri Light" w:hAnsi="Calibri Light" w:cs="Calibri Light"/>
          <w:bCs/>
          <w:sz w:val="40"/>
          <w:szCs w:val="40"/>
          <w:lang w:val="de-DE"/>
        </w:rPr>
        <w:t>FAKULTETI I SHKENCAVE KOMPJUTERIKE</w:t>
      </w:r>
    </w:p>
    <w:p w14:paraId="30C07DAF" w14:textId="6BB500FF" w:rsidR="00896B53" w:rsidRDefault="00896B53" w:rsidP="00896B53">
      <w:pPr>
        <w:jc w:val="center"/>
        <w:rPr>
          <w:rFonts w:ascii="Calibri Light" w:hAnsi="Calibri Light" w:cs="Calibri Light"/>
          <w:b/>
          <w:sz w:val="32"/>
          <w:szCs w:val="32"/>
        </w:rPr>
      </w:pPr>
      <w:r>
        <w:rPr>
          <w:rFonts w:ascii="Calibri Light" w:hAnsi="Calibri Light" w:cs="Calibri Light"/>
          <w:b/>
          <w:noProof/>
          <w:sz w:val="32"/>
          <w:szCs w:val="32"/>
        </w:rPr>
        <w:drawing>
          <wp:inline distT="0" distB="0" distL="0" distR="0" wp14:anchorId="14570A82" wp14:editId="5166B184">
            <wp:extent cx="1577340" cy="157734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77340" cy="1577340"/>
                    </a:xfrm>
                    <a:prstGeom prst="rect">
                      <a:avLst/>
                    </a:prstGeom>
                    <a:noFill/>
                    <a:ln>
                      <a:noFill/>
                    </a:ln>
                  </pic:spPr>
                </pic:pic>
              </a:graphicData>
            </a:graphic>
          </wp:inline>
        </w:drawing>
      </w:r>
    </w:p>
    <w:p w14:paraId="63A27C09" w14:textId="77777777" w:rsidR="00896B53" w:rsidRDefault="00896B53" w:rsidP="00896B53">
      <w:pPr>
        <w:pStyle w:val="NormalWeb"/>
        <w:spacing w:before="0" w:beforeAutospacing="0" w:after="0" w:afterAutospacing="0" w:line="216" w:lineRule="auto"/>
        <w:jc w:val="center"/>
        <w:rPr>
          <w:rFonts w:ascii="Calibri Light" w:eastAsia="+mj-ea" w:hAnsi="Calibri Light" w:cs="Calibri Light"/>
          <w:color w:val="000000"/>
          <w:kern w:val="24"/>
          <w:sz w:val="40"/>
          <w:szCs w:val="56"/>
          <w:lang w:val="de-DE"/>
        </w:rPr>
      </w:pPr>
    </w:p>
    <w:p w14:paraId="6B7D60D3" w14:textId="77777777" w:rsidR="00896B53" w:rsidRDefault="00896B53" w:rsidP="00896B53">
      <w:pPr>
        <w:jc w:val="center"/>
        <w:rPr>
          <w:rFonts w:ascii="Calibri Light" w:eastAsia="MS Mincho" w:hAnsi="Calibri Light" w:cs="Calibri Light"/>
          <w:b/>
          <w:sz w:val="56"/>
          <w:szCs w:val="32"/>
          <w:lang w:val="de-DE"/>
        </w:rPr>
      </w:pPr>
      <w:r>
        <w:rPr>
          <w:rFonts w:ascii="Calibri Light" w:hAnsi="Calibri Light" w:cs="Calibri Light"/>
          <w:b/>
          <w:sz w:val="56"/>
          <w:szCs w:val="32"/>
          <w:lang w:val="de-DE"/>
        </w:rPr>
        <w:t>RAPORTI TEKNIK I PROJEKTIT</w:t>
      </w:r>
    </w:p>
    <w:p w14:paraId="43F86CA6" w14:textId="77777777" w:rsidR="00896B53" w:rsidRDefault="00896B53" w:rsidP="00896B53">
      <w:pPr>
        <w:pStyle w:val="NormalWeb"/>
        <w:spacing w:before="0" w:beforeAutospacing="0" w:after="0" w:afterAutospacing="0" w:line="216" w:lineRule="auto"/>
        <w:jc w:val="center"/>
        <w:rPr>
          <w:rFonts w:ascii="Calibri Light" w:hAnsi="Calibri Light" w:cs="Calibri Light"/>
          <w:sz w:val="14"/>
          <w:szCs w:val="16"/>
          <w:lang w:val="de-DE"/>
        </w:rPr>
      </w:pPr>
    </w:p>
    <w:p w14:paraId="2C6CE8A8" w14:textId="77777777" w:rsidR="00896B53" w:rsidRDefault="00896B53" w:rsidP="00896B53">
      <w:pPr>
        <w:jc w:val="center"/>
        <w:rPr>
          <w:rFonts w:ascii="Calibri Light" w:eastAsia="+mj-ea" w:hAnsi="Calibri Light" w:cs="Calibri Light"/>
          <w:b/>
          <w:bCs/>
          <w:kern w:val="24"/>
          <w:sz w:val="40"/>
          <w:szCs w:val="56"/>
        </w:rPr>
      </w:pPr>
      <w:bookmarkStart w:id="0" w:name="_Hlk22119331"/>
      <w:r>
        <w:rPr>
          <w:rFonts w:ascii="Calibri Light" w:eastAsia="+mj-ea" w:hAnsi="Calibri Light" w:cs="Calibri Light"/>
          <w:b/>
          <w:bCs/>
          <w:color w:val="000000"/>
          <w:kern w:val="24"/>
          <w:sz w:val="40"/>
          <w:szCs w:val="56"/>
          <w:lang w:val="de-DE"/>
        </w:rPr>
        <w:t>TITULLI PROJEKTIT (Loja e Mbamendjes</w:t>
      </w:r>
      <w:bookmarkEnd w:id="0"/>
      <w:r>
        <w:rPr>
          <w:rFonts w:ascii="Calibri Light" w:eastAsia="+mj-ea" w:hAnsi="Calibri Light" w:cs="Calibri Light"/>
          <w:b/>
          <w:bCs/>
          <w:kern w:val="24"/>
          <w:sz w:val="40"/>
          <w:szCs w:val="56"/>
          <w:lang w:val="de-DE"/>
        </w:rPr>
        <w:t>)</w:t>
      </w:r>
    </w:p>
    <w:p w14:paraId="69265264" w14:textId="77777777" w:rsidR="00896B53" w:rsidRDefault="00896B53" w:rsidP="00896B53">
      <w:pPr>
        <w:jc w:val="center"/>
        <w:rPr>
          <w:rFonts w:ascii="Calibri Light" w:eastAsiaTheme="minorHAnsi" w:hAnsi="Calibri Light" w:cs="Calibri Light"/>
          <w:b/>
          <w:sz w:val="56"/>
          <w:szCs w:val="32"/>
        </w:rPr>
      </w:pPr>
    </w:p>
    <w:tbl>
      <w:tblPr>
        <w:tblStyle w:val="TableGrid"/>
        <w:tblW w:w="10260" w:type="dxa"/>
        <w:tblInd w:w="-9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7"/>
        <w:gridCol w:w="4523"/>
      </w:tblGrid>
      <w:tr w:rsidR="00896B53" w14:paraId="625AB77C" w14:textId="77777777" w:rsidTr="00896B53">
        <w:trPr>
          <w:trHeight w:val="365"/>
        </w:trPr>
        <w:tc>
          <w:tcPr>
            <w:tcW w:w="5737" w:type="dxa"/>
            <w:hideMark/>
          </w:tcPr>
          <w:p w14:paraId="7E33AC9A" w14:textId="7BB72BA3" w:rsidR="00896B53" w:rsidRDefault="00896B53">
            <w:pPr>
              <w:rPr>
                <w:rFonts w:ascii="Calibri Light" w:hAnsi="Calibri Light" w:cs="Calibri Light"/>
                <w:sz w:val="28"/>
                <w:szCs w:val="32"/>
              </w:rPr>
            </w:pPr>
            <w:proofErr w:type="spellStart"/>
            <w:r>
              <w:rPr>
                <w:rFonts w:ascii="Calibri Light" w:hAnsi="Calibri Light" w:cs="Calibri Light"/>
                <w:b/>
                <w:bCs/>
                <w:sz w:val="28"/>
                <w:szCs w:val="32"/>
              </w:rPr>
              <w:t>Mësimdhënës</w:t>
            </w:r>
            <w:proofErr w:type="spellEnd"/>
            <w:r>
              <w:rPr>
                <w:rFonts w:ascii="Calibri Light" w:hAnsi="Calibri Light" w:cs="Calibri Light"/>
                <w:b/>
                <w:bCs/>
                <w:sz w:val="28"/>
                <w:szCs w:val="32"/>
              </w:rPr>
              <w:t>:</w:t>
            </w:r>
            <w:r>
              <w:rPr>
                <w:rFonts w:ascii="Calibri Light" w:hAnsi="Calibri Light" w:cs="Calibri Light"/>
                <w:sz w:val="28"/>
                <w:szCs w:val="32"/>
              </w:rPr>
              <w:t xml:space="preserve"> </w:t>
            </w:r>
            <w:proofErr w:type="spellStart"/>
            <w:r w:rsidR="00304735">
              <w:rPr>
                <w:rFonts w:ascii="Arial" w:hAnsi="Arial" w:cs="Arial"/>
                <w:color w:val="474747"/>
                <w:sz w:val="21"/>
                <w:szCs w:val="21"/>
                <w:shd w:val="clear" w:color="auto" w:fill="FFFFFF"/>
              </w:rPr>
              <w:t>Prof.Ass.Dr</w:t>
            </w:r>
            <w:proofErr w:type="spellEnd"/>
            <w:r w:rsidR="00304735">
              <w:rPr>
                <w:rFonts w:ascii="Arial" w:hAnsi="Arial" w:cs="Arial"/>
                <w:color w:val="474747"/>
                <w:sz w:val="21"/>
                <w:szCs w:val="21"/>
                <w:shd w:val="clear" w:color="auto" w:fill="FFFFFF"/>
              </w:rPr>
              <w:t xml:space="preserve">. </w:t>
            </w:r>
            <w:proofErr w:type="spellStart"/>
            <w:r w:rsidR="00304735">
              <w:rPr>
                <w:rFonts w:ascii="Arial" w:hAnsi="Arial" w:cs="Arial"/>
                <w:color w:val="474747"/>
                <w:sz w:val="21"/>
                <w:szCs w:val="21"/>
                <w:shd w:val="clear" w:color="auto" w:fill="FFFFFF"/>
              </w:rPr>
              <w:t>Ekrem</w:t>
            </w:r>
            <w:proofErr w:type="spellEnd"/>
            <w:r w:rsidR="00304735">
              <w:rPr>
                <w:rFonts w:ascii="Arial" w:hAnsi="Arial" w:cs="Arial"/>
                <w:color w:val="474747"/>
                <w:sz w:val="21"/>
                <w:szCs w:val="21"/>
                <w:shd w:val="clear" w:color="auto" w:fill="FFFFFF"/>
              </w:rPr>
              <w:t xml:space="preserve"> </w:t>
            </w:r>
            <w:proofErr w:type="spellStart"/>
            <w:r w:rsidR="00304735">
              <w:rPr>
                <w:rFonts w:ascii="Arial" w:hAnsi="Arial" w:cs="Arial"/>
                <w:color w:val="474747"/>
                <w:sz w:val="21"/>
                <w:szCs w:val="21"/>
                <w:shd w:val="clear" w:color="auto" w:fill="FFFFFF"/>
              </w:rPr>
              <w:t>Halimi</w:t>
            </w:r>
            <w:proofErr w:type="spellEnd"/>
          </w:p>
        </w:tc>
        <w:tc>
          <w:tcPr>
            <w:tcW w:w="4523" w:type="dxa"/>
            <w:hideMark/>
          </w:tcPr>
          <w:p w14:paraId="1F718DD4" w14:textId="77777777" w:rsidR="00896B53" w:rsidRDefault="00896B53">
            <w:pPr>
              <w:rPr>
                <w:rFonts w:ascii="Calibri Light" w:hAnsi="Calibri Light" w:cs="Calibri Light"/>
                <w:color w:val="FF0000"/>
                <w:sz w:val="28"/>
                <w:szCs w:val="32"/>
              </w:rPr>
            </w:pPr>
            <w:r>
              <w:rPr>
                <w:rFonts w:ascii="Calibri Light" w:hAnsi="Calibri Light" w:cs="Calibri Light"/>
                <w:b/>
                <w:bCs/>
                <w:sz w:val="28"/>
                <w:szCs w:val="32"/>
              </w:rPr>
              <w:t xml:space="preserve">ID: </w:t>
            </w:r>
            <w:r w:rsidRPr="00896B53">
              <w:rPr>
                <w:rFonts w:ascii="Calibri Light" w:hAnsi="Calibri Light" w:cs="Calibri Light"/>
                <w:b/>
                <w:bCs/>
                <w:sz w:val="28"/>
                <w:szCs w:val="32"/>
              </w:rPr>
              <w:t>23071031</w:t>
            </w:r>
          </w:p>
        </w:tc>
      </w:tr>
      <w:tr w:rsidR="00896B53" w14:paraId="57503348" w14:textId="77777777" w:rsidTr="00896B53">
        <w:trPr>
          <w:trHeight w:val="365"/>
        </w:trPr>
        <w:tc>
          <w:tcPr>
            <w:tcW w:w="5737" w:type="dxa"/>
            <w:hideMark/>
          </w:tcPr>
          <w:p w14:paraId="4D3DF619" w14:textId="22DECF1C" w:rsidR="00896B53" w:rsidRDefault="00896B53">
            <w:pPr>
              <w:rPr>
                <w:rFonts w:ascii="Calibri Light" w:hAnsi="Calibri Light" w:cs="Calibri Light"/>
                <w:sz w:val="28"/>
                <w:szCs w:val="32"/>
              </w:rPr>
            </w:pPr>
            <w:proofErr w:type="spellStart"/>
            <w:r>
              <w:rPr>
                <w:rFonts w:ascii="Calibri Light" w:hAnsi="Calibri Light" w:cs="Calibri Light"/>
                <w:b/>
                <w:bCs/>
                <w:sz w:val="28"/>
                <w:szCs w:val="32"/>
              </w:rPr>
              <w:t>Asistent</w:t>
            </w:r>
            <w:proofErr w:type="spellEnd"/>
            <w:r>
              <w:rPr>
                <w:rFonts w:ascii="Calibri Light" w:hAnsi="Calibri Light" w:cs="Calibri Light"/>
                <w:b/>
                <w:bCs/>
                <w:sz w:val="28"/>
                <w:szCs w:val="32"/>
              </w:rPr>
              <w:t>:</w:t>
            </w:r>
            <w:r>
              <w:rPr>
                <w:rFonts w:ascii="Calibri Light" w:hAnsi="Calibri Light" w:cs="Calibri Light"/>
                <w:sz w:val="28"/>
                <w:szCs w:val="32"/>
              </w:rPr>
              <w:t xml:space="preserve">  </w:t>
            </w:r>
            <w:proofErr w:type="spellStart"/>
            <w:r>
              <w:rPr>
                <w:rFonts w:ascii="Calibri Light" w:hAnsi="Calibri Light" w:cs="Calibri Light"/>
                <w:sz w:val="28"/>
                <w:szCs w:val="32"/>
              </w:rPr>
              <w:t>Armend</w:t>
            </w:r>
            <w:proofErr w:type="spellEnd"/>
            <w:r>
              <w:rPr>
                <w:rFonts w:ascii="Calibri Light" w:hAnsi="Calibri Light" w:cs="Calibri Light"/>
                <w:sz w:val="28"/>
                <w:szCs w:val="32"/>
              </w:rPr>
              <w:t xml:space="preserve"> </w:t>
            </w:r>
            <w:proofErr w:type="spellStart"/>
            <w:r>
              <w:rPr>
                <w:rFonts w:ascii="Calibri Light" w:hAnsi="Calibri Light" w:cs="Calibri Light"/>
                <w:sz w:val="28"/>
                <w:szCs w:val="32"/>
              </w:rPr>
              <w:t>Limoni</w:t>
            </w:r>
            <w:proofErr w:type="spellEnd"/>
          </w:p>
        </w:tc>
        <w:tc>
          <w:tcPr>
            <w:tcW w:w="4523" w:type="dxa"/>
            <w:hideMark/>
          </w:tcPr>
          <w:p w14:paraId="5D17060E" w14:textId="0891ED69" w:rsidR="00896B53" w:rsidRDefault="00896B53">
            <w:pPr>
              <w:rPr>
                <w:rFonts w:ascii="Calibri Light" w:hAnsi="Calibri Light" w:cs="Calibri Light"/>
                <w:color w:val="FF0000"/>
                <w:sz w:val="28"/>
                <w:szCs w:val="32"/>
                <w:lang w:val="de-DE"/>
              </w:rPr>
            </w:pPr>
            <w:r>
              <w:rPr>
                <w:noProof/>
              </w:rPr>
              <mc:AlternateContent>
                <mc:Choice Requires="wps">
                  <w:drawing>
                    <wp:anchor distT="45720" distB="45720" distL="114300" distR="114300" simplePos="0" relativeHeight="251659264" behindDoc="0" locked="0" layoutInCell="1" allowOverlap="1" wp14:anchorId="65980725" wp14:editId="5AF1C7FC">
                      <wp:simplePos x="0" y="0"/>
                      <wp:positionH relativeFrom="column">
                        <wp:align>center</wp:align>
                      </wp:positionH>
                      <wp:positionV relativeFrom="paragraph">
                        <wp:posOffset>182880</wp:posOffset>
                      </wp:positionV>
                      <wp:extent cx="2339340" cy="14300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7440" cy="1392555"/>
                              </a:xfrm>
                              <a:prstGeom prst="rect">
                                <a:avLst/>
                              </a:prstGeom>
                              <a:solidFill>
                                <a:srgbClr val="FFFFFF"/>
                              </a:solidFill>
                              <a:ln w="9525">
                                <a:noFill/>
                                <a:miter lim="800000"/>
                                <a:headEnd/>
                                <a:tailEnd/>
                              </a:ln>
                            </wps:spPr>
                            <wps:txbx>
                              <w:txbxContent>
                                <w:p w14:paraId="32E1E4C7" w14:textId="0D5A6A32" w:rsidR="00896B53" w:rsidRDefault="00896B53" w:rsidP="00896B53">
                                  <w:proofErr w:type="spellStart"/>
                                  <w:r>
                                    <w:t>Student</w:t>
                                  </w:r>
                                  <w:r>
                                    <w:t>i</w:t>
                                  </w:r>
                                  <w:proofErr w:type="spellEnd"/>
                                  <w:r>
                                    <w:t>:</w:t>
                                  </w:r>
                                  <w:r>
                                    <w:t xml:space="preserve"> Agon Osmani</w:t>
                                  </w:r>
                                </w:p>
                              </w:txbxContent>
                            </wps:txbx>
                            <wps:bodyPr rot="0" vertOverflow="clip" horzOverflow="clip"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5980725" id="_x0000_t202" coordsize="21600,21600" o:spt="202" path="m,l,21600r21600,l21600,xe">
                      <v:stroke joinstyle="miter"/>
                      <v:path gradientshapeok="t" o:connecttype="rect"/>
                    </v:shapetype>
                    <v:shape id="Text Box 217" o:spid="_x0000_s1026" type="#_x0000_t202" style="position:absolute;margin-left:0;margin-top:14.4pt;width:184.2pt;height:112.6pt;z-index:251659264;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" stroked="f">
                      <v:textbox style="mso-fit-shape-to-text:t">
                        <w:txbxContent>
                          <w:p w14:paraId="32E1E4C7" w14:textId="0D5A6A32" w:rsidR="00896B53" w:rsidRDefault="00896B53" w:rsidP="00896B53">
                            <w:proofErr w:type="spellStart"/>
                            <w:r>
                              <w:t>Student</w:t>
                            </w:r>
                            <w:r>
                              <w:t>i</w:t>
                            </w:r>
                            <w:proofErr w:type="spellEnd"/>
                            <w:r>
                              <w:t>:</w:t>
                            </w:r>
                            <w:r>
                              <w:t xml:space="preserve"> Agon Osmani</w:t>
                            </w:r>
                          </w:p>
                        </w:txbxContent>
                      </v:textbox>
                      <w10:wrap type="square"/>
                    </v:shape>
                  </w:pict>
                </mc:Fallback>
              </mc:AlternateContent>
            </w:r>
          </w:p>
        </w:tc>
      </w:tr>
      <w:tr w:rsidR="00896B53" w14:paraId="0BD6C9E9" w14:textId="77777777" w:rsidTr="00896B53">
        <w:trPr>
          <w:trHeight w:val="365"/>
        </w:trPr>
        <w:tc>
          <w:tcPr>
            <w:tcW w:w="5737" w:type="dxa"/>
          </w:tcPr>
          <w:p w14:paraId="3ACC3616" w14:textId="77777777" w:rsidR="00896B53" w:rsidRDefault="00896B53">
            <w:pPr>
              <w:rPr>
                <w:rFonts w:ascii="Calibri Light" w:hAnsi="Calibri Light" w:cs="Calibri Light"/>
                <w:b/>
                <w:bCs/>
                <w:sz w:val="28"/>
                <w:szCs w:val="32"/>
              </w:rPr>
            </w:pPr>
          </w:p>
        </w:tc>
        <w:tc>
          <w:tcPr>
            <w:tcW w:w="4523" w:type="dxa"/>
          </w:tcPr>
          <w:p w14:paraId="4743B72B" w14:textId="77777777" w:rsidR="00896B53" w:rsidRDefault="00896B53">
            <w:pPr>
              <w:rPr>
                <w:rFonts w:ascii="Calibri Light" w:hAnsi="Calibri Light" w:cs="Calibri Light"/>
                <w:b/>
                <w:bCs/>
                <w:sz w:val="28"/>
                <w:szCs w:val="32"/>
                <w:lang w:val="de-DE"/>
              </w:rPr>
            </w:pPr>
          </w:p>
        </w:tc>
      </w:tr>
      <w:tr w:rsidR="00896B53" w14:paraId="0F63B53C" w14:textId="77777777" w:rsidTr="00896B53">
        <w:trPr>
          <w:trHeight w:val="365"/>
        </w:trPr>
        <w:tc>
          <w:tcPr>
            <w:tcW w:w="5737" w:type="dxa"/>
          </w:tcPr>
          <w:p w14:paraId="4A0CA897" w14:textId="77777777" w:rsidR="00896B53" w:rsidRDefault="00896B53">
            <w:pPr>
              <w:rPr>
                <w:rFonts w:ascii="Calibri Light" w:hAnsi="Calibri Light" w:cs="Calibri Light"/>
                <w:b/>
                <w:bCs/>
                <w:sz w:val="28"/>
                <w:szCs w:val="32"/>
              </w:rPr>
            </w:pPr>
          </w:p>
        </w:tc>
        <w:tc>
          <w:tcPr>
            <w:tcW w:w="4523" w:type="dxa"/>
          </w:tcPr>
          <w:p w14:paraId="62AC847E" w14:textId="77777777" w:rsidR="00896B53" w:rsidRDefault="00896B53">
            <w:pPr>
              <w:rPr>
                <w:rFonts w:ascii="Calibri Light" w:hAnsi="Calibri Light" w:cs="Calibri Light"/>
                <w:b/>
                <w:bCs/>
                <w:sz w:val="28"/>
                <w:szCs w:val="32"/>
                <w:lang w:val="de-DE"/>
              </w:rPr>
            </w:pPr>
          </w:p>
        </w:tc>
      </w:tr>
    </w:tbl>
    <w:p w14:paraId="7F2C8201" w14:textId="77777777" w:rsidR="00896B53" w:rsidRDefault="00896B53" w:rsidP="00896B53">
      <w:pPr>
        <w:rPr>
          <w:rFonts w:ascii="Calibri Light" w:hAnsi="Calibri Light" w:cs="Calibri Light"/>
          <w:sz w:val="28"/>
          <w:szCs w:val="32"/>
          <w:lang w:val="de-DE"/>
        </w:rPr>
      </w:pPr>
    </w:p>
    <w:p w14:paraId="69845DF1" w14:textId="60A8C6D2" w:rsidR="00896B53" w:rsidRDefault="00896B53" w:rsidP="00896B53">
      <w:pPr>
        <w:jc w:val="center"/>
        <w:rPr>
          <w:rFonts w:ascii="Calibri Light" w:hAnsi="Calibri Light" w:cs="Calibri Light"/>
          <w:sz w:val="28"/>
          <w:szCs w:val="32"/>
          <w:lang w:val="de-DE"/>
        </w:rPr>
      </w:pPr>
      <w:r>
        <w:rPr>
          <w:rFonts w:ascii="Calibri Light" w:hAnsi="Calibri Light" w:cs="Calibri Light"/>
          <w:sz w:val="28"/>
          <w:szCs w:val="32"/>
          <w:lang w:val="de-DE"/>
        </w:rPr>
        <w:t>Gjilan, 2025</w:t>
      </w:r>
    </w:p>
    <w:p w14:paraId="45E04B24" w14:textId="77777777" w:rsidR="00896B53" w:rsidRDefault="00896B53" w:rsidP="00896B53">
      <w:pPr>
        <w:jc w:val="center"/>
        <w:rPr>
          <w:rFonts w:ascii="Calibri Light" w:hAnsi="Calibri Light" w:cs="Calibri Light"/>
          <w:sz w:val="28"/>
          <w:szCs w:val="32"/>
          <w:lang w:val="de-DE"/>
        </w:rPr>
      </w:pPr>
    </w:p>
    <w:p w14:paraId="69CB52FF" w14:textId="7E4FC351" w:rsidR="002C5BFE" w:rsidRPr="00D777BE" w:rsidRDefault="001D6E46" w:rsidP="0036566C">
      <w:pPr>
        <w:pStyle w:val="Title"/>
        <w:ind w:left="720"/>
        <w:rPr>
          <w:rFonts w:ascii="Times New Roman" w:hAnsi="Times New Roman" w:cs="Times New Roman"/>
          <w:sz w:val="34"/>
          <w:szCs w:val="34"/>
        </w:rPr>
      </w:pPr>
      <w:proofErr w:type="spellStart"/>
      <w:r w:rsidRPr="00D777BE">
        <w:rPr>
          <w:rFonts w:ascii="Times New Roman" w:hAnsi="Times New Roman" w:cs="Times New Roman"/>
          <w:sz w:val="34"/>
          <w:szCs w:val="34"/>
        </w:rPr>
        <w:t>Algoritmet</w:t>
      </w:r>
      <w:proofErr w:type="spellEnd"/>
      <w:r w:rsidRPr="00D777BE">
        <w:rPr>
          <w:rFonts w:ascii="Times New Roman" w:hAnsi="Times New Roman" w:cs="Times New Roman"/>
          <w:sz w:val="34"/>
          <w:szCs w:val="34"/>
        </w:rPr>
        <w:t xml:space="preserve"> </w:t>
      </w:r>
      <w:proofErr w:type="spellStart"/>
      <w:r w:rsidRPr="00D777BE">
        <w:rPr>
          <w:rFonts w:ascii="Times New Roman" w:hAnsi="Times New Roman" w:cs="Times New Roman"/>
          <w:sz w:val="34"/>
          <w:szCs w:val="34"/>
        </w:rPr>
        <w:t>në</w:t>
      </w:r>
      <w:proofErr w:type="spellEnd"/>
      <w:r w:rsidRPr="00D777BE">
        <w:rPr>
          <w:rFonts w:ascii="Times New Roman" w:hAnsi="Times New Roman" w:cs="Times New Roman"/>
          <w:sz w:val="34"/>
          <w:szCs w:val="34"/>
        </w:rPr>
        <w:t xml:space="preserve"> </w:t>
      </w:r>
      <w:proofErr w:type="spellStart"/>
      <w:r w:rsidRPr="00D777BE">
        <w:rPr>
          <w:rFonts w:ascii="Times New Roman" w:hAnsi="Times New Roman" w:cs="Times New Roman"/>
          <w:sz w:val="34"/>
          <w:szCs w:val="34"/>
        </w:rPr>
        <w:t>Teori</w:t>
      </w:r>
      <w:proofErr w:type="spellEnd"/>
      <w:r w:rsidRPr="00D777BE">
        <w:rPr>
          <w:rFonts w:ascii="Times New Roman" w:hAnsi="Times New Roman" w:cs="Times New Roman"/>
          <w:sz w:val="34"/>
          <w:szCs w:val="34"/>
        </w:rPr>
        <w:t xml:space="preserve"> </w:t>
      </w:r>
      <w:proofErr w:type="spellStart"/>
      <w:r w:rsidRPr="00D777BE">
        <w:rPr>
          <w:rFonts w:ascii="Times New Roman" w:hAnsi="Times New Roman" w:cs="Times New Roman"/>
          <w:sz w:val="34"/>
          <w:szCs w:val="34"/>
        </w:rPr>
        <w:t>të</w:t>
      </w:r>
      <w:proofErr w:type="spellEnd"/>
      <w:r w:rsidRPr="00D777BE">
        <w:rPr>
          <w:rFonts w:ascii="Times New Roman" w:hAnsi="Times New Roman" w:cs="Times New Roman"/>
          <w:sz w:val="34"/>
          <w:szCs w:val="34"/>
        </w:rPr>
        <w:t xml:space="preserve"> </w:t>
      </w:r>
      <w:proofErr w:type="spellStart"/>
      <w:r w:rsidRPr="00D777BE">
        <w:rPr>
          <w:rFonts w:ascii="Times New Roman" w:hAnsi="Times New Roman" w:cs="Times New Roman"/>
          <w:sz w:val="34"/>
          <w:szCs w:val="34"/>
        </w:rPr>
        <w:t>Grafeve</w:t>
      </w:r>
      <w:proofErr w:type="spellEnd"/>
    </w:p>
    <w:p w14:paraId="383BF633" w14:textId="77777777" w:rsidR="002C5BFE" w:rsidRPr="00D777BE" w:rsidRDefault="001D6E46" w:rsidP="0036566C">
      <w:pPr>
        <w:pStyle w:val="Heading1"/>
        <w:ind w:left="720"/>
        <w:rPr>
          <w:rFonts w:ascii="Times New Roman" w:hAnsi="Times New Roman" w:cs="Times New Roman"/>
          <w:sz w:val="34"/>
          <w:szCs w:val="34"/>
        </w:rPr>
      </w:pPr>
      <w:r w:rsidRPr="00D777BE">
        <w:rPr>
          <w:rFonts w:ascii="Times New Roman" w:hAnsi="Times New Roman" w:cs="Times New Roman"/>
          <w:sz w:val="34"/>
          <w:szCs w:val="34"/>
        </w:rPr>
        <w:lastRenderedPageBreak/>
        <w:t>Pjesa 1: Sqarimet e Algoritmeve</w:t>
      </w:r>
    </w:p>
    <w:p w14:paraId="6F60DC24" w14:textId="77777777" w:rsidR="002C5BFE" w:rsidRPr="00D777BE" w:rsidRDefault="001D6E46" w:rsidP="0036566C">
      <w:pPr>
        <w:pStyle w:val="Heading2"/>
        <w:ind w:left="720"/>
        <w:rPr>
          <w:rFonts w:ascii="Times New Roman" w:hAnsi="Times New Roman" w:cs="Times New Roman"/>
          <w:sz w:val="34"/>
          <w:szCs w:val="34"/>
        </w:rPr>
      </w:pPr>
      <w:r w:rsidRPr="00D777BE">
        <w:rPr>
          <w:rFonts w:ascii="Times New Roman" w:hAnsi="Times New Roman" w:cs="Times New Roman"/>
          <w:sz w:val="34"/>
          <w:szCs w:val="34"/>
        </w:rPr>
        <w:t>DFS (Depth-First Search)</w:t>
      </w:r>
    </w:p>
    <w:p w14:paraId="71EA3435" w14:textId="77777777" w:rsidR="002C5BFE" w:rsidRPr="00D777BE" w:rsidRDefault="001D6E46" w:rsidP="0036566C">
      <w:pPr>
        <w:ind w:left="720"/>
        <w:rPr>
          <w:rFonts w:ascii="Times New Roman" w:hAnsi="Times New Roman" w:cs="Times New Roman"/>
          <w:sz w:val="34"/>
          <w:szCs w:val="34"/>
        </w:rPr>
      </w:pPr>
      <w:r w:rsidRPr="00D777BE">
        <w:rPr>
          <w:rFonts w:ascii="Times New Roman" w:hAnsi="Times New Roman" w:cs="Times New Roman"/>
          <w:sz w:val="34"/>
          <w:szCs w:val="34"/>
        </w:rPr>
        <w:t>DFS është një algoritëm që eksploron grafet duke shkuar në thellësi – nga një nyje te një fqinj, pastaj te fqinjët e tij, dhe kështu me radhë. Përdor strukturën stack ose rekursion.</w:t>
      </w:r>
    </w:p>
    <w:p w14:paraId="40E1BB15" w14:textId="77777777" w:rsidR="002C5BFE" w:rsidRPr="00D777BE" w:rsidRDefault="001D6E46" w:rsidP="0036566C">
      <w:pPr>
        <w:pStyle w:val="Heading2"/>
        <w:ind w:left="720"/>
        <w:rPr>
          <w:rFonts w:ascii="Times New Roman" w:hAnsi="Times New Roman" w:cs="Times New Roman"/>
          <w:sz w:val="34"/>
          <w:szCs w:val="34"/>
        </w:rPr>
      </w:pPr>
      <w:r w:rsidRPr="00D777BE">
        <w:rPr>
          <w:rFonts w:ascii="Times New Roman" w:hAnsi="Times New Roman" w:cs="Times New Roman"/>
          <w:sz w:val="34"/>
          <w:szCs w:val="34"/>
        </w:rPr>
        <w:t>BFS (Breadth-First Search)</w:t>
      </w:r>
    </w:p>
    <w:p w14:paraId="2ED2E8C6" w14:textId="77777777" w:rsidR="002C5BFE" w:rsidRPr="00D777BE" w:rsidRDefault="001D6E46" w:rsidP="0036566C">
      <w:pPr>
        <w:ind w:left="720"/>
        <w:rPr>
          <w:rFonts w:ascii="Times New Roman" w:hAnsi="Times New Roman" w:cs="Times New Roman"/>
          <w:sz w:val="34"/>
          <w:szCs w:val="34"/>
        </w:rPr>
      </w:pPr>
      <w:r w:rsidRPr="00D777BE">
        <w:rPr>
          <w:rFonts w:ascii="Times New Roman" w:hAnsi="Times New Roman" w:cs="Times New Roman"/>
          <w:sz w:val="34"/>
          <w:szCs w:val="34"/>
        </w:rPr>
        <w:t>BFS është një algoritëm që eksploron grafet sipas niveleve – fillon nga një nyje dhe viziton të gjithë fqinjët e saj, pastaj fqinjët e fqinjëve. Përdor queue (radhë).</w:t>
      </w:r>
    </w:p>
    <w:p w14:paraId="6C38CD18" w14:textId="77777777" w:rsidR="002C5BFE" w:rsidRPr="00D777BE" w:rsidRDefault="001D6E46" w:rsidP="0036566C">
      <w:pPr>
        <w:pStyle w:val="Heading2"/>
        <w:ind w:left="720"/>
        <w:rPr>
          <w:rFonts w:ascii="Times New Roman" w:hAnsi="Times New Roman" w:cs="Times New Roman"/>
          <w:sz w:val="34"/>
          <w:szCs w:val="34"/>
        </w:rPr>
      </w:pPr>
      <w:r w:rsidRPr="00D777BE">
        <w:rPr>
          <w:rFonts w:ascii="Times New Roman" w:hAnsi="Times New Roman" w:cs="Times New Roman"/>
          <w:sz w:val="34"/>
          <w:szCs w:val="34"/>
        </w:rPr>
        <w:t>Prim's Algorithm</w:t>
      </w:r>
    </w:p>
    <w:p w14:paraId="5A20F167" w14:textId="77777777" w:rsidR="002C5BFE" w:rsidRPr="00D777BE" w:rsidRDefault="001D6E46" w:rsidP="0036566C">
      <w:pPr>
        <w:ind w:left="720"/>
        <w:rPr>
          <w:rFonts w:ascii="Times New Roman" w:hAnsi="Times New Roman" w:cs="Times New Roman"/>
          <w:sz w:val="34"/>
          <w:szCs w:val="34"/>
        </w:rPr>
      </w:pPr>
      <w:r w:rsidRPr="00D777BE">
        <w:rPr>
          <w:rFonts w:ascii="Times New Roman" w:hAnsi="Times New Roman" w:cs="Times New Roman"/>
          <w:sz w:val="34"/>
          <w:szCs w:val="34"/>
        </w:rPr>
        <w:t>Prim është algoritëm që ndërton një Minimum Spanning Tree (MST) në një graf të lidhur me peshë. Fillon nga një nyje dhe zgjedh gjithmonë lidhjen më të lirë që lidh një nyje të re, pa formuar cikël.</w:t>
      </w:r>
    </w:p>
    <w:p w14:paraId="3CD9D49C" w14:textId="77777777" w:rsidR="002C5BFE" w:rsidRPr="00D777BE" w:rsidRDefault="001D6E46" w:rsidP="0036566C">
      <w:pPr>
        <w:pStyle w:val="Heading2"/>
        <w:ind w:left="720"/>
        <w:rPr>
          <w:rFonts w:ascii="Times New Roman" w:hAnsi="Times New Roman" w:cs="Times New Roman"/>
          <w:sz w:val="34"/>
          <w:szCs w:val="34"/>
        </w:rPr>
      </w:pPr>
      <w:r w:rsidRPr="00D777BE">
        <w:rPr>
          <w:rFonts w:ascii="Times New Roman" w:hAnsi="Times New Roman" w:cs="Times New Roman"/>
          <w:sz w:val="34"/>
          <w:szCs w:val="34"/>
        </w:rPr>
        <w:t>Kruskal's Algorithm</w:t>
      </w:r>
    </w:p>
    <w:p w14:paraId="0BBE367F" w14:textId="24EFF9AB" w:rsidR="002C5BFE" w:rsidRPr="00D777BE" w:rsidRDefault="001D6E46" w:rsidP="0036566C">
      <w:pPr>
        <w:ind w:left="720"/>
        <w:rPr>
          <w:rFonts w:ascii="Times New Roman" w:hAnsi="Times New Roman" w:cs="Times New Roman"/>
          <w:sz w:val="34"/>
          <w:szCs w:val="34"/>
        </w:rPr>
      </w:pPr>
      <w:r w:rsidRPr="00D777BE">
        <w:rPr>
          <w:rFonts w:ascii="Times New Roman" w:hAnsi="Times New Roman" w:cs="Times New Roman"/>
          <w:sz w:val="34"/>
          <w:szCs w:val="34"/>
        </w:rPr>
        <w:t xml:space="preserve">Kruskal ndërton Minimum Spanning Tree (MST) duke zgjedhur lidhjet më të lira një nga një, sipas peshës më të vogël. Lidhjet merren në rend rritës të peshës </w:t>
      </w:r>
      <w:proofErr w:type="spellStart"/>
      <w:r w:rsidRPr="00D777BE">
        <w:rPr>
          <w:rFonts w:ascii="Times New Roman" w:hAnsi="Times New Roman" w:cs="Times New Roman"/>
          <w:sz w:val="34"/>
          <w:szCs w:val="34"/>
        </w:rPr>
        <w:t>dhe</w:t>
      </w:r>
      <w:proofErr w:type="spellEnd"/>
      <w:r w:rsidRPr="00D777BE">
        <w:rPr>
          <w:rFonts w:ascii="Times New Roman" w:hAnsi="Times New Roman" w:cs="Times New Roman"/>
          <w:sz w:val="34"/>
          <w:szCs w:val="34"/>
        </w:rPr>
        <w:t xml:space="preserve"> </w:t>
      </w:r>
      <w:proofErr w:type="spellStart"/>
      <w:r w:rsidRPr="00D777BE">
        <w:rPr>
          <w:rFonts w:ascii="Times New Roman" w:hAnsi="Times New Roman" w:cs="Times New Roman"/>
          <w:sz w:val="34"/>
          <w:szCs w:val="34"/>
        </w:rPr>
        <w:t>përfshihen</w:t>
      </w:r>
      <w:proofErr w:type="spellEnd"/>
      <w:r w:rsidRPr="00D777BE">
        <w:rPr>
          <w:rFonts w:ascii="Times New Roman" w:hAnsi="Times New Roman" w:cs="Times New Roman"/>
          <w:sz w:val="34"/>
          <w:szCs w:val="34"/>
        </w:rPr>
        <w:t xml:space="preserve"> </w:t>
      </w:r>
      <w:proofErr w:type="spellStart"/>
      <w:r w:rsidRPr="00D777BE">
        <w:rPr>
          <w:rFonts w:ascii="Times New Roman" w:hAnsi="Times New Roman" w:cs="Times New Roman"/>
          <w:sz w:val="34"/>
          <w:szCs w:val="34"/>
        </w:rPr>
        <w:t>vetëm</w:t>
      </w:r>
      <w:proofErr w:type="spellEnd"/>
      <w:r w:rsidRPr="00D777BE">
        <w:rPr>
          <w:rFonts w:ascii="Times New Roman" w:hAnsi="Times New Roman" w:cs="Times New Roman"/>
          <w:sz w:val="34"/>
          <w:szCs w:val="34"/>
        </w:rPr>
        <w:t xml:space="preserve"> </w:t>
      </w:r>
      <w:proofErr w:type="spellStart"/>
      <w:r w:rsidRPr="00D777BE">
        <w:rPr>
          <w:rFonts w:ascii="Times New Roman" w:hAnsi="Times New Roman" w:cs="Times New Roman"/>
          <w:sz w:val="34"/>
          <w:szCs w:val="34"/>
        </w:rPr>
        <w:t>nëse</w:t>
      </w:r>
      <w:proofErr w:type="spellEnd"/>
      <w:r w:rsidRPr="00D777BE">
        <w:rPr>
          <w:rFonts w:ascii="Times New Roman" w:hAnsi="Times New Roman" w:cs="Times New Roman"/>
          <w:sz w:val="34"/>
          <w:szCs w:val="34"/>
        </w:rPr>
        <w:t xml:space="preserve"> </w:t>
      </w:r>
      <w:proofErr w:type="spellStart"/>
      <w:r w:rsidRPr="00D777BE">
        <w:rPr>
          <w:rFonts w:ascii="Times New Roman" w:hAnsi="Times New Roman" w:cs="Times New Roman"/>
          <w:sz w:val="34"/>
          <w:szCs w:val="34"/>
        </w:rPr>
        <w:t>nuk</w:t>
      </w:r>
      <w:proofErr w:type="spellEnd"/>
      <w:r w:rsidRPr="00D777BE">
        <w:rPr>
          <w:rFonts w:ascii="Times New Roman" w:hAnsi="Times New Roman" w:cs="Times New Roman"/>
          <w:sz w:val="34"/>
          <w:szCs w:val="34"/>
        </w:rPr>
        <w:t xml:space="preserve"> </w:t>
      </w:r>
      <w:proofErr w:type="spellStart"/>
      <w:r w:rsidRPr="00D777BE">
        <w:rPr>
          <w:rFonts w:ascii="Times New Roman" w:hAnsi="Times New Roman" w:cs="Times New Roman"/>
          <w:sz w:val="34"/>
          <w:szCs w:val="34"/>
        </w:rPr>
        <w:t>krijojnë</w:t>
      </w:r>
      <w:proofErr w:type="spellEnd"/>
      <w:r w:rsidRPr="00D777BE">
        <w:rPr>
          <w:rFonts w:ascii="Times New Roman" w:hAnsi="Times New Roman" w:cs="Times New Roman"/>
          <w:sz w:val="34"/>
          <w:szCs w:val="34"/>
        </w:rPr>
        <w:t xml:space="preserve"> </w:t>
      </w:r>
      <w:proofErr w:type="spellStart"/>
      <w:r w:rsidRPr="00D777BE">
        <w:rPr>
          <w:rFonts w:ascii="Times New Roman" w:hAnsi="Times New Roman" w:cs="Times New Roman"/>
          <w:sz w:val="34"/>
          <w:szCs w:val="34"/>
        </w:rPr>
        <w:t>cikël</w:t>
      </w:r>
      <w:proofErr w:type="spellEnd"/>
      <w:r w:rsidRPr="00D777BE">
        <w:rPr>
          <w:rFonts w:ascii="Times New Roman" w:hAnsi="Times New Roman" w:cs="Times New Roman"/>
          <w:sz w:val="34"/>
          <w:szCs w:val="34"/>
        </w:rPr>
        <w:t>.</w:t>
      </w:r>
    </w:p>
    <w:p w14:paraId="2549D915" w14:textId="1D19CACE" w:rsidR="00295600" w:rsidRPr="00D777BE" w:rsidRDefault="00295600" w:rsidP="0036566C">
      <w:pPr>
        <w:ind w:left="720"/>
        <w:rPr>
          <w:rFonts w:ascii="Times New Roman" w:hAnsi="Times New Roman" w:cs="Times New Roman"/>
          <w:sz w:val="34"/>
          <w:szCs w:val="34"/>
        </w:rPr>
      </w:pPr>
    </w:p>
    <w:p w14:paraId="018601F4" w14:textId="0D059B33" w:rsidR="00295600" w:rsidRPr="0036566C" w:rsidRDefault="00295600" w:rsidP="0036566C">
      <w:pPr>
        <w:ind w:left="720"/>
        <w:rPr>
          <w:rFonts w:ascii="Times New Roman" w:hAnsi="Times New Roman" w:cs="Times New Roman"/>
        </w:rPr>
      </w:pPr>
    </w:p>
    <w:p w14:paraId="2B1FB7CA" w14:textId="7ADA9190" w:rsidR="00295600" w:rsidRPr="0036566C" w:rsidRDefault="00295600" w:rsidP="0036566C">
      <w:pPr>
        <w:ind w:left="720"/>
        <w:rPr>
          <w:rFonts w:ascii="Times New Roman" w:hAnsi="Times New Roman" w:cs="Times New Roman"/>
        </w:rPr>
      </w:pPr>
    </w:p>
    <w:p w14:paraId="1EDBBB04" w14:textId="77777777" w:rsidR="0036566C" w:rsidRPr="0036566C" w:rsidRDefault="0036566C" w:rsidP="00D777BE">
      <w:pPr>
        <w:rPr>
          <w:rFonts w:ascii="Times New Roman" w:hAnsi="Times New Roman" w:cs="Times New Roman"/>
        </w:rPr>
      </w:pPr>
    </w:p>
    <w:p w14:paraId="4D718A0D" w14:textId="77777777" w:rsidR="00295600" w:rsidRPr="0036566C" w:rsidRDefault="00295600" w:rsidP="0036566C">
      <w:pPr>
        <w:ind w:left="720"/>
        <w:rPr>
          <w:rFonts w:ascii="Times New Roman" w:hAnsi="Times New Roman" w:cs="Times New Roman"/>
        </w:rPr>
      </w:pPr>
    </w:p>
    <w:p w14:paraId="1B3D671A" w14:textId="77777777" w:rsidR="002C5BFE" w:rsidRPr="0036566C" w:rsidRDefault="001D6E46" w:rsidP="0036566C">
      <w:pPr>
        <w:pStyle w:val="Heading1"/>
        <w:ind w:left="720"/>
        <w:rPr>
          <w:rFonts w:ascii="Times New Roman" w:hAnsi="Times New Roman" w:cs="Times New Roman"/>
          <w:sz w:val="44"/>
          <w:szCs w:val="44"/>
        </w:rPr>
      </w:pPr>
      <w:proofErr w:type="spellStart"/>
      <w:r w:rsidRPr="0036566C">
        <w:rPr>
          <w:rFonts w:ascii="Times New Roman" w:hAnsi="Times New Roman" w:cs="Times New Roman"/>
          <w:sz w:val="44"/>
          <w:szCs w:val="44"/>
        </w:rPr>
        <w:lastRenderedPageBreak/>
        <w:t>Pjesa</w:t>
      </w:r>
      <w:proofErr w:type="spellEnd"/>
      <w:r w:rsidRPr="0036566C">
        <w:rPr>
          <w:rFonts w:ascii="Times New Roman" w:hAnsi="Times New Roman" w:cs="Times New Roman"/>
          <w:sz w:val="44"/>
          <w:szCs w:val="44"/>
        </w:rPr>
        <w:t xml:space="preserve"> 2: </w:t>
      </w:r>
      <w:proofErr w:type="spellStart"/>
      <w:r w:rsidRPr="0036566C">
        <w:rPr>
          <w:rFonts w:ascii="Times New Roman" w:hAnsi="Times New Roman" w:cs="Times New Roman"/>
          <w:sz w:val="44"/>
          <w:szCs w:val="44"/>
        </w:rPr>
        <w:t>Shembujt</w:t>
      </w:r>
      <w:proofErr w:type="spellEnd"/>
      <w:r w:rsidRPr="0036566C">
        <w:rPr>
          <w:rFonts w:ascii="Times New Roman" w:hAnsi="Times New Roman" w:cs="Times New Roman"/>
          <w:sz w:val="44"/>
          <w:szCs w:val="44"/>
        </w:rPr>
        <w:t xml:space="preserve"> e Algoritmeve</w:t>
      </w:r>
    </w:p>
    <w:p w14:paraId="1DA9166E" w14:textId="77777777" w:rsidR="002C5BFE" w:rsidRPr="0036566C" w:rsidRDefault="001D6E46" w:rsidP="0036566C">
      <w:pPr>
        <w:pStyle w:val="Heading2"/>
        <w:ind w:left="720"/>
        <w:rPr>
          <w:rFonts w:ascii="Times New Roman" w:hAnsi="Times New Roman" w:cs="Times New Roman"/>
          <w:sz w:val="44"/>
          <w:szCs w:val="44"/>
        </w:rPr>
      </w:pPr>
      <w:proofErr w:type="spellStart"/>
      <w:r w:rsidRPr="0036566C">
        <w:rPr>
          <w:rFonts w:ascii="Times New Roman" w:hAnsi="Times New Roman" w:cs="Times New Roman"/>
          <w:sz w:val="44"/>
          <w:szCs w:val="44"/>
        </w:rPr>
        <w:t>Shembull</w:t>
      </w:r>
      <w:proofErr w:type="spellEnd"/>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për</w:t>
      </w:r>
      <w:proofErr w:type="spellEnd"/>
      <w:r w:rsidRPr="0036566C">
        <w:rPr>
          <w:rFonts w:ascii="Times New Roman" w:hAnsi="Times New Roman" w:cs="Times New Roman"/>
          <w:sz w:val="44"/>
          <w:szCs w:val="44"/>
        </w:rPr>
        <w:t xml:space="preserve"> DFS</w:t>
      </w:r>
    </w:p>
    <w:p w14:paraId="317CA74F" w14:textId="77777777" w:rsidR="00295600" w:rsidRPr="0036566C" w:rsidRDefault="00295600" w:rsidP="0036566C">
      <w:pPr>
        <w:ind w:left="720"/>
        <w:rPr>
          <w:rFonts w:ascii="Times New Roman" w:hAnsi="Times New Roman" w:cs="Times New Roman"/>
          <w:sz w:val="44"/>
          <w:szCs w:val="44"/>
        </w:rPr>
      </w:pPr>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Prishtinë</w:t>
      </w:r>
      <w:proofErr w:type="spellEnd"/>
    </w:p>
    <w:p w14:paraId="162B4FA1" w14:textId="77777777" w:rsidR="00295600" w:rsidRPr="0036566C" w:rsidRDefault="00295600" w:rsidP="0036566C">
      <w:pPr>
        <w:ind w:left="720"/>
        <w:rPr>
          <w:rFonts w:ascii="Times New Roman" w:hAnsi="Times New Roman" w:cs="Times New Roman"/>
          <w:sz w:val="44"/>
          <w:szCs w:val="44"/>
        </w:rPr>
      </w:pPr>
      <w:r w:rsidRPr="0036566C">
        <w:rPr>
          <w:rFonts w:ascii="Times New Roman" w:hAnsi="Times New Roman" w:cs="Times New Roman"/>
          <w:sz w:val="44"/>
          <w:szCs w:val="44"/>
        </w:rPr>
        <w:t xml:space="preserve">         /       \</w:t>
      </w:r>
    </w:p>
    <w:p w14:paraId="169A835F" w14:textId="77777777" w:rsidR="00295600" w:rsidRPr="0036566C" w:rsidRDefault="00295600" w:rsidP="0036566C">
      <w:pPr>
        <w:ind w:left="720"/>
        <w:rPr>
          <w:rFonts w:ascii="Times New Roman" w:hAnsi="Times New Roman" w:cs="Times New Roman"/>
          <w:sz w:val="44"/>
          <w:szCs w:val="44"/>
        </w:rPr>
      </w:pPr>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Gjilan</w:t>
      </w:r>
      <w:proofErr w:type="spellEnd"/>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Ferizaj</w:t>
      </w:r>
      <w:proofErr w:type="spellEnd"/>
    </w:p>
    <w:p w14:paraId="40AE899C" w14:textId="77777777" w:rsidR="00295600" w:rsidRPr="0036566C" w:rsidRDefault="00295600" w:rsidP="0036566C">
      <w:pPr>
        <w:ind w:left="720"/>
        <w:rPr>
          <w:rFonts w:ascii="Times New Roman" w:hAnsi="Times New Roman" w:cs="Times New Roman"/>
          <w:sz w:val="44"/>
          <w:szCs w:val="44"/>
        </w:rPr>
      </w:pPr>
      <w:r w:rsidRPr="0036566C">
        <w:rPr>
          <w:rFonts w:ascii="Times New Roman" w:hAnsi="Times New Roman" w:cs="Times New Roman"/>
          <w:sz w:val="44"/>
          <w:szCs w:val="44"/>
        </w:rPr>
        <w:t xml:space="preserve">      /             \</w:t>
      </w:r>
    </w:p>
    <w:p w14:paraId="02E2050F" w14:textId="77777777" w:rsidR="00295600" w:rsidRPr="0036566C" w:rsidRDefault="00295600" w:rsidP="0036566C">
      <w:pPr>
        <w:ind w:left="720"/>
        <w:rPr>
          <w:rFonts w:ascii="Times New Roman" w:hAnsi="Times New Roman" w:cs="Times New Roman"/>
          <w:sz w:val="44"/>
          <w:szCs w:val="44"/>
        </w:rPr>
      </w:pPr>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Kamenicë</w:t>
      </w:r>
      <w:proofErr w:type="spellEnd"/>
      <w:r w:rsidRPr="0036566C">
        <w:rPr>
          <w:rFonts w:ascii="Times New Roman" w:hAnsi="Times New Roman" w:cs="Times New Roman"/>
          <w:sz w:val="44"/>
          <w:szCs w:val="44"/>
        </w:rPr>
        <w:t xml:space="preserve">         Viti</w:t>
      </w:r>
    </w:p>
    <w:p w14:paraId="33E8CCB1" w14:textId="77777777" w:rsidR="00295600" w:rsidRPr="0036566C" w:rsidRDefault="00295600" w:rsidP="0036566C">
      <w:pPr>
        <w:ind w:left="720"/>
        <w:rPr>
          <w:rFonts w:ascii="Times New Roman" w:hAnsi="Times New Roman" w:cs="Times New Roman"/>
          <w:sz w:val="44"/>
          <w:szCs w:val="44"/>
        </w:rPr>
      </w:pPr>
      <w:r w:rsidRPr="0036566C">
        <w:rPr>
          <w:rFonts w:ascii="Times New Roman" w:hAnsi="Times New Roman" w:cs="Times New Roman"/>
          <w:sz w:val="44"/>
          <w:szCs w:val="44"/>
        </w:rPr>
        <w:t xml:space="preserve">                       \</w:t>
      </w:r>
    </w:p>
    <w:p w14:paraId="50745740" w14:textId="77777777" w:rsidR="00295600" w:rsidRPr="0036566C" w:rsidRDefault="00295600" w:rsidP="0036566C">
      <w:pPr>
        <w:ind w:left="720"/>
        <w:rPr>
          <w:rFonts w:ascii="Times New Roman" w:hAnsi="Times New Roman" w:cs="Times New Roman"/>
          <w:sz w:val="44"/>
          <w:szCs w:val="44"/>
        </w:rPr>
      </w:pPr>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Pejë</w:t>
      </w:r>
      <w:proofErr w:type="spellEnd"/>
    </w:p>
    <w:p w14:paraId="5D13B797" w14:textId="77777777" w:rsidR="00295600" w:rsidRPr="0036566C" w:rsidRDefault="00295600" w:rsidP="0036566C">
      <w:pPr>
        <w:pStyle w:val="Heading3"/>
        <w:ind w:left="720"/>
        <w:rPr>
          <w:rFonts w:ascii="Times New Roman" w:hAnsi="Times New Roman" w:cs="Times New Roman"/>
          <w:sz w:val="44"/>
          <w:szCs w:val="44"/>
        </w:rPr>
      </w:pPr>
      <w:r w:rsidRPr="0036566C">
        <w:rPr>
          <w:rFonts w:ascii="Times New Roman" w:hAnsi="Times New Roman" w:cs="Times New Roman"/>
          <w:sz w:val="44"/>
          <w:szCs w:val="44"/>
        </w:rPr>
        <w:t xml:space="preserve">DFS </w:t>
      </w:r>
      <w:proofErr w:type="spellStart"/>
      <w:r w:rsidRPr="0036566C">
        <w:rPr>
          <w:rFonts w:ascii="Times New Roman" w:hAnsi="Times New Roman" w:cs="Times New Roman"/>
          <w:sz w:val="44"/>
          <w:szCs w:val="44"/>
        </w:rPr>
        <w:t>nga</w:t>
      </w:r>
      <w:proofErr w:type="spellEnd"/>
      <w:r w:rsidRPr="0036566C">
        <w:rPr>
          <w:rFonts w:ascii="Times New Roman" w:hAnsi="Times New Roman" w:cs="Times New Roman"/>
          <w:sz w:val="44"/>
          <w:szCs w:val="44"/>
        </w:rPr>
        <w:t xml:space="preserve"> </w:t>
      </w:r>
      <w:proofErr w:type="spellStart"/>
      <w:r w:rsidRPr="0036566C">
        <w:rPr>
          <w:rStyle w:val="Strong"/>
          <w:rFonts w:ascii="Times New Roman" w:hAnsi="Times New Roman" w:cs="Times New Roman"/>
          <w:b/>
          <w:bCs/>
          <w:sz w:val="44"/>
          <w:szCs w:val="44"/>
        </w:rPr>
        <w:t>Prishtina</w:t>
      </w:r>
      <w:proofErr w:type="spellEnd"/>
      <w:r w:rsidRPr="0036566C">
        <w:rPr>
          <w:rFonts w:ascii="Times New Roman" w:hAnsi="Times New Roman" w:cs="Times New Roman"/>
          <w:sz w:val="44"/>
          <w:szCs w:val="44"/>
        </w:rPr>
        <w:t>:</w:t>
      </w:r>
    </w:p>
    <w:p w14:paraId="5876FBFD" w14:textId="77777777" w:rsidR="00295600" w:rsidRPr="0036566C" w:rsidRDefault="00295600" w:rsidP="0036566C">
      <w:pPr>
        <w:numPr>
          <w:ilvl w:val="0"/>
          <w:numId w:val="10"/>
        </w:numPr>
        <w:tabs>
          <w:tab w:val="clear" w:pos="720"/>
          <w:tab w:val="num" w:pos="1440"/>
        </w:tabs>
        <w:spacing w:before="100" w:beforeAutospacing="1" w:after="100" w:afterAutospacing="1" w:line="240" w:lineRule="auto"/>
        <w:ind w:left="1440"/>
        <w:rPr>
          <w:rFonts w:ascii="Times New Roman" w:hAnsi="Times New Roman" w:cs="Times New Roman"/>
          <w:sz w:val="44"/>
          <w:szCs w:val="44"/>
        </w:rPr>
      </w:pPr>
      <w:proofErr w:type="spellStart"/>
      <w:r w:rsidRPr="0036566C">
        <w:rPr>
          <w:rStyle w:val="Strong"/>
          <w:rFonts w:ascii="Times New Roman" w:hAnsi="Times New Roman" w:cs="Times New Roman"/>
          <w:sz w:val="44"/>
          <w:szCs w:val="44"/>
        </w:rPr>
        <w:t>Prishtinë</w:t>
      </w:r>
      <w:proofErr w:type="spellEnd"/>
      <w:r w:rsidRPr="0036566C">
        <w:rPr>
          <w:rStyle w:val="Strong"/>
          <w:rFonts w:ascii="Times New Roman" w:hAnsi="Times New Roman" w:cs="Times New Roman"/>
          <w:sz w:val="44"/>
          <w:szCs w:val="44"/>
        </w:rPr>
        <w:t xml:space="preserve"> → </w:t>
      </w:r>
      <w:proofErr w:type="spellStart"/>
      <w:r w:rsidRPr="0036566C">
        <w:rPr>
          <w:rStyle w:val="Strong"/>
          <w:rFonts w:ascii="Times New Roman" w:hAnsi="Times New Roman" w:cs="Times New Roman"/>
          <w:sz w:val="44"/>
          <w:szCs w:val="44"/>
        </w:rPr>
        <w:t>Gjilan</w:t>
      </w:r>
      <w:proofErr w:type="spellEnd"/>
      <w:r w:rsidRPr="0036566C">
        <w:rPr>
          <w:rStyle w:val="Strong"/>
          <w:rFonts w:ascii="Times New Roman" w:hAnsi="Times New Roman" w:cs="Times New Roman"/>
          <w:sz w:val="44"/>
          <w:szCs w:val="44"/>
        </w:rPr>
        <w:t xml:space="preserve"> → </w:t>
      </w:r>
      <w:proofErr w:type="spellStart"/>
      <w:r w:rsidRPr="0036566C">
        <w:rPr>
          <w:rStyle w:val="Strong"/>
          <w:rFonts w:ascii="Times New Roman" w:hAnsi="Times New Roman" w:cs="Times New Roman"/>
          <w:sz w:val="44"/>
          <w:szCs w:val="44"/>
        </w:rPr>
        <w:t>Kamenicë</w:t>
      </w:r>
      <w:proofErr w:type="spellEnd"/>
      <w:r w:rsidRPr="0036566C">
        <w:rPr>
          <w:rStyle w:val="Strong"/>
          <w:rFonts w:ascii="Times New Roman" w:hAnsi="Times New Roman" w:cs="Times New Roman"/>
          <w:sz w:val="44"/>
          <w:szCs w:val="44"/>
        </w:rPr>
        <w:t xml:space="preserve"> → </w:t>
      </w:r>
      <w:proofErr w:type="spellStart"/>
      <w:r w:rsidRPr="0036566C">
        <w:rPr>
          <w:rStyle w:val="Strong"/>
          <w:rFonts w:ascii="Times New Roman" w:hAnsi="Times New Roman" w:cs="Times New Roman"/>
          <w:sz w:val="44"/>
          <w:szCs w:val="44"/>
        </w:rPr>
        <w:t>Ferizaj</w:t>
      </w:r>
      <w:proofErr w:type="spellEnd"/>
      <w:r w:rsidRPr="0036566C">
        <w:rPr>
          <w:rStyle w:val="Strong"/>
          <w:rFonts w:ascii="Times New Roman" w:hAnsi="Times New Roman" w:cs="Times New Roman"/>
          <w:sz w:val="44"/>
          <w:szCs w:val="44"/>
        </w:rPr>
        <w:t xml:space="preserve"> → Viti → </w:t>
      </w:r>
      <w:proofErr w:type="spellStart"/>
      <w:r w:rsidRPr="0036566C">
        <w:rPr>
          <w:rStyle w:val="Strong"/>
          <w:rFonts w:ascii="Times New Roman" w:hAnsi="Times New Roman" w:cs="Times New Roman"/>
          <w:sz w:val="44"/>
          <w:szCs w:val="44"/>
        </w:rPr>
        <w:t>Pejë</w:t>
      </w:r>
      <w:proofErr w:type="spellEnd"/>
    </w:p>
    <w:p w14:paraId="67ADF478" w14:textId="77777777" w:rsidR="00295600" w:rsidRPr="0036566C" w:rsidRDefault="00295600" w:rsidP="0036566C">
      <w:pPr>
        <w:spacing w:before="100" w:beforeAutospacing="1" w:after="100" w:afterAutospacing="1"/>
        <w:ind w:left="720"/>
        <w:rPr>
          <w:rFonts w:ascii="Times New Roman" w:hAnsi="Times New Roman" w:cs="Times New Roman"/>
          <w:sz w:val="44"/>
          <w:szCs w:val="44"/>
        </w:rPr>
      </w:pPr>
      <w:r w:rsidRPr="0036566C">
        <w:rPr>
          <w:rFonts w:ascii="Times New Roman" w:hAnsi="Times New Roman" w:cs="Times New Roman"/>
          <w:sz w:val="44"/>
          <w:szCs w:val="44"/>
        </w:rPr>
        <w:t xml:space="preserve">DFS </w:t>
      </w:r>
      <w:proofErr w:type="spellStart"/>
      <w:r w:rsidRPr="0036566C">
        <w:rPr>
          <w:rFonts w:ascii="Times New Roman" w:hAnsi="Times New Roman" w:cs="Times New Roman"/>
          <w:sz w:val="44"/>
          <w:szCs w:val="44"/>
        </w:rPr>
        <w:t>eksploron</w:t>
      </w:r>
      <w:proofErr w:type="spellEnd"/>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rrugët</w:t>
      </w:r>
      <w:proofErr w:type="spellEnd"/>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në</w:t>
      </w:r>
      <w:proofErr w:type="spellEnd"/>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thellësi</w:t>
      </w:r>
      <w:proofErr w:type="spellEnd"/>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pra</w:t>
      </w:r>
      <w:proofErr w:type="spellEnd"/>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nga</w:t>
      </w:r>
      <w:proofErr w:type="spellEnd"/>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Prishtina</w:t>
      </w:r>
      <w:proofErr w:type="spellEnd"/>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shkon</w:t>
      </w:r>
      <w:proofErr w:type="spellEnd"/>
      <w:r w:rsidRPr="0036566C">
        <w:rPr>
          <w:rFonts w:ascii="Times New Roman" w:hAnsi="Times New Roman" w:cs="Times New Roman"/>
          <w:sz w:val="44"/>
          <w:szCs w:val="44"/>
        </w:rPr>
        <w:t xml:space="preserve"> te </w:t>
      </w:r>
      <w:proofErr w:type="spellStart"/>
      <w:r w:rsidRPr="0036566C">
        <w:rPr>
          <w:rFonts w:ascii="Times New Roman" w:hAnsi="Times New Roman" w:cs="Times New Roman"/>
          <w:sz w:val="44"/>
          <w:szCs w:val="44"/>
        </w:rPr>
        <w:t>Gjilani</w:t>
      </w:r>
      <w:proofErr w:type="spellEnd"/>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pastaj</w:t>
      </w:r>
      <w:proofErr w:type="spellEnd"/>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Kamenica</w:t>
      </w:r>
      <w:proofErr w:type="spellEnd"/>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pastaj</w:t>
      </w:r>
      <w:proofErr w:type="spellEnd"/>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kthehet</w:t>
      </w:r>
      <w:proofErr w:type="spellEnd"/>
      <w:r w:rsidRPr="0036566C">
        <w:rPr>
          <w:rFonts w:ascii="Times New Roman" w:hAnsi="Times New Roman" w:cs="Times New Roman"/>
          <w:sz w:val="44"/>
          <w:szCs w:val="44"/>
        </w:rPr>
        <w:t xml:space="preserve"> e </w:t>
      </w:r>
      <w:proofErr w:type="spellStart"/>
      <w:r w:rsidRPr="0036566C">
        <w:rPr>
          <w:rFonts w:ascii="Times New Roman" w:hAnsi="Times New Roman" w:cs="Times New Roman"/>
          <w:sz w:val="44"/>
          <w:szCs w:val="44"/>
        </w:rPr>
        <w:t>shkon</w:t>
      </w:r>
      <w:proofErr w:type="spellEnd"/>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në</w:t>
      </w:r>
      <w:proofErr w:type="spellEnd"/>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anën</w:t>
      </w:r>
      <w:proofErr w:type="spellEnd"/>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tjetër</w:t>
      </w:r>
      <w:proofErr w:type="spellEnd"/>
      <w:r w:rsidRPr="0036566C">
        <w:rPr>
          <w:rFonts w:ascii="Times New Roman" w:hAnsi="Times New Roman" w:cs="Times New Roman"/>
          <w:sz w:val="44"/>
          <w:szCs w:val="44"/>
        </w:rPr>
        <w:t xml:space="preserve"> te </w:t>
      </w:r>
      <w:proofErr w:type="spellStart"/>
      <w:r w:rsidRPr="0036566C">
        <w:rPr>
          <w:rFonts w:ascii="Times New Roman" w:hAnsi="Times New Roman" w:cs="Times New Roman"/>
          <w:sz w:val="44"/>
          <w:szCs w:val="44"/>
        </w:rPr>
        <w:t>Ferizaj</w:t>
      </w:r>
      <w:proofErr w:type="spellEnd"/>
      <w:r w:rsidRPr="0036566C">
        <w:rPr>
          <w:rFonts w:ascii="Times New Roman" w:hAnsi="Times New Roman" w:cs="Times New Roman"/>
          <w:sz w:val="44"/>
          <w:szCs w:val="44"/>
        </w:rPr>
        <w:t xml:space="preserve">, Viti </w:t>
      </w:r>
      <w:proofErr w:type="spellStart"/>
      <w:r w:rsidRPr="0036566C">
        <w:rPr>
          <w:rFonts w:ascii="Times New Roman" w:hAnsi="Times New Roman" w:cs="Times New Roman"/>
          <w:sz w:val="44"/>
          <w:szCs w:val="44"/>
        </w:rPr>
        <w:t>dhe</w:t>
      </w:r>
      <w:proofErr w:type="spellEnd"/>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në</w:t>
      </w:r>
      <w:proofErr w:type="spellEnd"/>
      <w:r w:rsidRPr="0036566C">
        <w:rPr>
          <w:rFonts w:ascii="Times New Roman" w:hAnsi="Times New Roman" w:cs="Times New Roman"/>
          <w:sz w:val="44"/>
          <w:szCs w:val="44"/>
        </w:rPr>
        <w:t xml:space="preserve"> fund Peja.</w:t>
      </w:r>
    </w:p>
    <w:p w14:paraId="39298801" w14:textId="77777777" w:rsidR="00295600" w:rsidRPr="0036566C" w:rsidRDefault="008B02C1" w:rsidP="0036566C">
      <w:pPr>
        <w:ind w:left="720"/>
        <w:rPr>
          <w:rFonts w:ascii="Times New Roman" w:hAnsi="Times New Roman" w:cs="Times New Roman"/>
        </w:rPr>
      </w:pPr>
      <w:r w:rsidRPr="0036566C">
        <w:rPr>
          <w:rFonts w:ascii="Times New Roman" w:hAnsi="Times New Roman" w:cs="Times New Roman"/>
        </w:rPr>
        <w:t xml:space="preserve">                                </w:t>
      </w:r>
    </w:p>
    <w:p w14:paraId="2ECE7170" w14:textId="77777777" w:rsidR="00295600" w:rsidRPr="0036566C" w:rsidRDefault="00295600" w:rsidP="0036566C">
      <w:pPr>
        <w:rPr>
          <w:rFonts w:ascii="Times New Roman" w:hAnsi="Times New Roman" w:cs="Times New Roman"/>
        </w:rPr>
      </w:pPr>
    </w:p>
    <w:p w14:paraId="3214A908" w14:textId="40E2977A" w:rsidR="008B02C1" w:rsidRPr="0036566C" w:rsidRDefault="008B02C1" w:rsidP="0036566C">
      <w:pPr>
        <w:rPr>
          <w:rFonts w:ascii="Times New Roman" w:hAnsi="Times New Roman" w:cs="Times New Roman"/>
          <w:sz w:val="44"/>
          <w:szCs w:val="44"/>
        </w:rPr>
      </w:pPr>
      <w:r w:rsidRPr="0036566C">
        <w:rPr>
          <w:rFonts w:ascii="Times New Roman" w:hAnsi="Times New Roman" w:cs="Times New Roman"/>
          <w:sz w:val="44"/>
          <w:szCs w:val="44"/>
        </w:rPr>
        <w:lastRenderedPageBreak/>
        <w:t xml:space="preserve">                                                                                                                                                                                                                                                                                                                                                                                                                                                                                                                                                                                                                                                                                                                                             </w:t>
      </w:r>
    </w:p>
    <w:p w14:paraId="5672082A" w14:textId="1184BE3F" w:rsidR="002C5BFE" w:rsidRPr="0036566C" w:rsidRDefault="001D6E46" w:rsidP="0036566C">
      <w:pPr>
        <w:pStyle w:val="Heading2"/>
        <w:ind w:left="720"/>
        <w:rPr>
          <w:rFonts w:ascii="Times New Roman" w:hAnsi="Times New Roman" w:cs="Times New Roman"/>
          <w:sz w:val="44"/>
          <w:szCs w:val="44"/>
        </w:rPr>
      </w:pPr>
      <w:r w:rsidRPr="0036566C">
        <w:rPr>
          <w:rFonts w:ascii="Times New Roman" w:hAnsi="Times New Roman" w:cs="Times New Roman"/>
          <w:sz w:val="44"/>
          <w:szCs w:val="44"/>
        </w:rPr>
        <w:t>BFS</w:t>
      </w:r>
    </w:p>
    <w:p w14:paraId="0E99CCAF" w14:textId="77777777" w:rsidR="00295600" w:rsidRPr="0036566C" w:rsidRDefault="00295600" w:rsidP="0036566C">
      <w:pPr>
        <w:ind w:left="720"/>
        <w:rPr>
          <w:rFonts w:ascii="Times New Roman" w:hAnsi="Times New Roman" w:cs="Times New Roman"/>
          <w:sz w:val="44"/>
          <w:szCs w:val="44"/>
        </w:rPr>
      </w:pPr>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Prishtinë</w:t>
      </w:r>
      <w:proofErr w:type="spellEnd"/>
    </w:p>
    <w:p w14:paraId="3D4E14F7" w14:textId="77777777" w:rsidR="00295600" w:rsidRPr="0036566C" w:rsidRDefault="00295600" w:rsidP="0036566C">
      <w:pPr>
        <w:ind w:left="720"/>
        <w:rPr>
          <w:rFonts w:ascii="Times New Roman" w:hAnsi="Times New Roman" w:cs="Times New Roman"/>
          <w:sz w:val="44"/>
          <w:szCs w:val="44"/>
        </w:rPr>
      </w:pPr>
      <w:r w:rsidRPr="0036566C">
        <w:rPr>
          <w:rFonts w:ascii="Times New Roman" w:hAnsi="Times New Roman" w:cs="Times New Roman"/>
          <w:sz w:val="44"/>
          <w:szCs w:val="44"/>
        </w:rPr>
        <w:t xml:space="preserve">         /       \</w:t>
      </w:r>
    </w:p>
    <w:p w14:paraId="778714D4" w14:textId="77777777" w:rsidR="00295600" w:rsidRPr="0036566C" w:rsidRDefault="00295600" w:rsidP="0036566C">
      <w:pPr>
        <w:ind w:left="720"/>
        <w:rPr>
          <w:rFonts w:ascii="Times New Roman" w:hAnsi="Times New Roman" w:cs="Times New Roman"/>
          <w:sz w:val="44"/>
          <w:szCs w:val="44"/>
        </w:rPr>
      </w:pPr>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Gjilan</w:t>
      </w:r>
      <w:proofErr w:type="spellEnd"/>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Ferizaj</w:t>
      </w:r>
      <w:proofErr w:type="spellEnd"/>
    </w:p>
    <w:p w14:paraId="143705B3" w14:textId="77777777" w:rsidR="00295600" w:rsidRPr="0036566C" w:rsidRDefault="00295600" w:rsidP="0036566C">
      <w:pPr>
        <w:ind w:left="720"/>
        <w:rPr>
          <w:rFonts w:ascii="Times New Roman" w:hAnsi="Times New Roman" w:cs="Times New Roman"/>
          <w:sz w:val="44"/>
          <w:szCs w:val="44"/>
        </w:rPr>
      </w:pPr>
      <w:r w:rsidRPr="0036566C">
        <w:rPr>
          <w:rFonts w:ascii="Times New Roman" w:hAnsi="Times New Roman" w:cs="Times New Roman"/>
          <w:sz w:val="44"/>
          <w:szCs w:val="44"/>
        </w:rPr>
        <w:t xml:space="preserve">      /             \</w:t>
      </w:r>
    </w:p>
    <w:p w14:paraId="1DE26119" w14:textId="77777777" w:rsidR="00295600" w:rsidRPr="0036566C" w:rsidRDefault="00295600" w:rsidP="0036566C">
      <w:pPr>
        <w:ind w:left="720"/>
        <w:rPr>
          <w:rFonts w:ascii="Times New Roman" w:hAnsi="Times New Roman" w:cs="Times New Roman"/>
          <w:sz w:val="44"/>
          <w:szCs w:val="44"/>
        </w:rPr>
      </w:pPr>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Kamenicë</w:t>
      </w:r>
      <w:proofErr w:type="spellEnd"/>
      <w:r w:rsidRPr="0036566C">
        <w:rPr>
          <w:rFonts w:ascii="Times New Roman" w:hAnsi="Times New Roman" w:cs="Times New Roman"/>
          <w:sz w:val="44"/>
          <w:szCs w:val="44"/>
        </w:rPr>
        <w:t xml:space="preserve">         Viti</w:t>
      </w:r>
    </w:p>
    <w:p w14:paraId="10B3B0FC" w14:textId="77777777" w:rsidR="00295600" w:rsidRPr="0036566C" w:rsidRDefault="00295600" w:rsidP="0036566C">
      <w:pPr>
        <w:ind w:left="720"/>
        <w:rPr>
          <w:rFonts w:ascii="Times New Roman" w:hAnsi="Times New Roman" w:cs="Times New Roman"/>
          <w:sz w:val="44"/>
          <w:szCs w:val="44"/>
        </w:rPr>
      </w:pPr>
      <w:r w:rsidRPr="0036566C">
        <w:rPr>
          <w:rFonts w:ascii="Times New Roman" w:hAnsi="Times New Roman" w:cs="Times New Roman"/>
          <w:sz w:val="44"/>
          <w:szCs w:val="44"/>
        </w:rPr>
        <w:t xml:space="preserve">                       \</w:t>
      </w:r>
    </w:p>
    <w:p w14:paraId="11509027" w14:textId="1170D314" w:rsidR="00295600" w:rsidRPr="0036566C" w:rsidRDefault="00295600" w:rsidP="0036566C">
      <w:pPr>
        <w:ind w:left="720"/>
        <w:rPr>
          <w:rFonts w:ascii="Times New Roman" w:hAnsi="Times New Roman" w:cs="Times New Roman"/>
          <w:sz w:val="44"/>
          <w:szCs w:val="44"/>
        </w:rPr>
      </w:pPr>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Pejë</w:t>
      </w:r>
      <w:proofErr w:type="spellEnd"/>
    </w:p>
    <w:p w14:paraId="6C90D070" w14:textId="77777777" w:rsidR="00295600" w:rsidRPr="0036566C" w:rsidRDefault="00295600" w:rsidP="0036566C">
      <w:pPr>
        <w:pStyle w:val="Heading3"/>
        <w:ind w:left="720"/>
        <w:rPr>
          <w:rFonts w:ascii="Times New Roman" w:hAnsi="Times New Roman" w:cs="Times New Roman"/>
          <w:sz w:val="44"/>
          <w:szCs w:val="44"/>
        </w:rPr>
      </w:pPr>
      <w:r w:rsidRPr="0036566C">
        <w:rPr>
          <w:rFonts w:ascii="Times New Roman" w:hAnsi="Times New Roman" w:cs="Times New Roman"/>
          <w:sz w:val="44"/>
          <w:szCs w:val="44"/>
        </w:rPr>
        <w:t xml:space="preserve">BFS </w:t>
      </w:r>
      <w:proofErr w:type="spellStart"/>
      <w:r w:rsidRPr="0036566C">
        <w:rPr>
          <w:rFonts w:ascii="Times New Roman" w:hAnsi="Times New Roman" w:cs="Times New Roman"/>
          <w:sz w:val="44"/>
          <w:szCs w:val="44"/>
        </w:rPr>
        <w:t>nga</w:t>
      </w:r>
      <w:proofErr w:type="spellEnd"/>
      <w:r w:rsidRPr="0036566C">
        <w:rPr>
          <w:rFonts w:ascii="Times New Roman" w:hAnsi="Times New Roman" w:cs="Times New Roman"/>
          <w:sz w:val="44"/>
          <w:szCs w:val="44"/>
        </w:rPr>
        <w:t xml:space="preserve"> </w:t>
      </w:r>
      <w:proofErr w:type="spellStart"/>
      <w:r w:rsidRPr="0036566C">
        <w:rPr>
          <w:rStyle w:val="Strong"/>
          <w:rFonts w:ascii="Times New Roman" w:hAnsi="Times New Roman" w:cs="Times New Roman"/>
          <w:b/>
          <w:bCs/>
          <w:sz w:val="44"/>
          <w:szCs w:val="44"/>
        </w:rPr>
        <w:t>Prishtina</w:t>
      </w:r>
      <w:proofErr w:type="spellEnd"/>
      <w:r w:rsidRPr="0036566C">
        <w:rPr>
          <w:rFonts w:ascii="Times New Roman" w:hAnsi="Times New Roman" w:cs="Times New Roman"/>
          <w:sz w:val="44"/>
          <w:szCs w:val="44"/>
        </w:rPr>
        <w:t>:</w:t>
      </w:r>
    </w:p>
    <w:p w14:paraId="0A995C31" w14:textId="77777777" w:rsidR="00295600" w:rsidRPr="0036566C" w:rsidRDefault="00295600" w:rsidP="0036566C">
      <w:pPr>
        <w:numPr>
          <w:ilvl w:val="0"/>
          <w:numId w:val="11"/>
        </w:numPr>
        <w:tabs>
          <w:tab w:val="clear" w:pos="720"/>
          <w:tab w:val="num" w:pos="1440"/>
        </w:tabs>
        <w:spacing w:before="100" w:beforeAutospacing="1" w:after="100" w:afterAutospacing="1" w:line="240" w:lineRule="auto"/>
        <w:ind w:left="1440"/>
        <w:rPr>
          <w:rFonts w:ascii="Times New Roman" w:hAnsi="Times New Roman" w:cs="Times New Roman"/>
          <w:sz w:val="44"/>
          <w:szCs w:val="44"/>
        </w:rPr>
      </w:pPr>
      <w:proofErr w:type="spellStart"/>
      <w:r w:rsidRPr="0036566C">
        <w:rPr>
          <w:rStyle w:val="Strong"/>
          <w:rFonts w:ascii="Times New Roman" w:hAnsi="Times New Roman" w:cs="Times New Roman"/>
          <w:sz w:val="44"/>
          <w:szCs w:val="44"/>
        </w:rPr>
        <w:t>Prishtinë</w:t>
      </w:r>
      <w:proofErr w:type="spellEnd"/>
      <w:r w:rsidRPr="0036566C">
        <w:rPr>
          <w:rStyle w:val="Strong"/>
          <w:rFonts w:ascii="Times New Roman" w:hAnsi="Times New Roman" w:cs="Times New Roman"/>
          <w:sz w:val="44"/>
          <w:szCs w:val="44"/>
        </w:rPr>
        <w:t xml:space="preserve"> → </w:t>
      </w:r>
      <w:proofErr w:type="spellStart"/>
      <w:r w:rsidRPr="0036566C">
        <w:rPr>
          <w:rStyle w:val="Strong"/>
          <w:rFonts w:ascii="Times New Roman" w:hAnsi="Times New Roman" w:cs="Times New Roman"/>
          <w:sz w:val="44"/>
          <w:szCs w:val="44"/>
        </w:rPr>
        <w:t>Gjilan</w:t>
      </w:r>
      <w:proofErr w:type="spellEnd"/>
      <w:r w:rsidRPr="0036566C">
        <w:rPr>
          <w:rStyle w:val="Strong"/>
          <w:rFonts w:ascii="Times New Roman" w:hAnsi="Times New Roman" w:cs="Times New Roman"/>
          <w:sz w:val="44"/>
          <w:szCs w:val="44"/>
        </w:rPr>
        <w:t xml:space="preserve"> → </w:t>
      </w:r>
      <w:proofErr w:type="spellStart"/>
      <w:r w:rsidRPr="0036566C">
        <w:rPr>
          <w:rStyle w:val="Strong"/>
          <w:rFonts w:ascii="Times New Roman" w:hAnsi="Times New Roman" w:cs="Times New Roman"/>
          <w:sz w:val="44"/>
          <w:szCs w:val="44"/>
        </w:rPr>
        <w:t>Ferizaj</w:t>
      </w:r>
      <w:proofErr w:type="spellEnd"/>
      <w:r w:rsidRPr="0036566C">
        <w:rPr>
          <w:rStyle w:val="Strong"/>
          <w:rFonts w:ascii="Times New Roman" w:hAnsi="Times New Roman" w:cs="Times New Roman"/>
          <w:sz w:val="44"/>
          <w:szCs w:val="44"/>
        </w:rPr>
        <w:t xml:space="preserve"> → </w:t>
      </w:r>
      <w:proofErr w:type="spellStart"/>
      <w:r w:rsidRPr="0036566C">
        <w:rPr>
          <w:rStyle w:val="Strong"/>
          <w:rFonts w:ascii="Times New Roman" w:hAnsi="Times New Roman" w:cs="Times New Roman"/>
          <w:sz w:val="44"/>
          <w:szCs w:val="44"/>
        </w:rPr>
        <w:t>Kamenicë</w:t>
      </w:r>
      <w:proofErr w:type="spellEnd"/>
      <w:r w:rsidRPr="0036566C">
        <w:rPr>
          <w:rStyle w:val="Strong"/>
          <w:rFonts w:ascii="Times New Roman" w:hAnsi="Times New Roman" w:cs="Times New Roman"/>
          <w:sz w:val="44"/>
          <w:szCs w:val="44"/>
        </w:rPr>
        <w:t xml:space="preserve"> → Viti → </w:t>
      </w:r>
      <w:proofErr w:type="spellStart"/>
      <w:r w:rsidRPr="0036566C">
        <w:rPr>
          <w:rStyle w:val="Strong"/>
          <w:rFonts w:ascii="Times New Roman" w:hAnsi="Times New Roman" w:cs="Times New Roman"/>
          <w:sz w:val="44"/>
          <w:szCs w:val="44"/>
        </w:rPr>
        <w:t>Pejë</w:t>
      </w:r>
      <w:proofErr w:type="spellEnd"/>
    </w:p>
    <w:p w14:paraId="38726EE3" w14:textId="6EACE17C" w:rsidR="00295600" w:rsidRPr="0036566C" w:rsidRDefault="00295600" w:rsidP="0036566C">
      <w:pPr>
        <w:spacing w:before="100" w:beforeAutospacing="1" w:after="100" w:afterAutospacing="1"/>
        <w:ind w:left="720"/>
        <w:rPr>
          <w:rFonts w:ascii="Times New Roman" w:hAnsi="Times New Roman" w:cs="Times New Roman"/>
          <w:sz w:val="44"/>
          <w:szCs w:val="44"/>
        </w:rPr>
      </w:pPr>
      <w:r w:rsidRPr="0036566C">
        <w:rPr>
          <w:rFonts w:ascii="Times New Roman" w:hAnsi="Times New Roman" w:cs="Times New Roman"/>
          <w:sz w:val="44"/>
          <w:szCs w:val="44"/>
        </w:rPr>
        <w:t xml:space="preserve">BFS </w:t>
      </w:r>
      <w:proofErr w:type="spellStart"/>
      <w:r w:rsidRPr="0036566C">
        <w:rPr>
          <w:rFonts w:ascii="Times New Roman" w:hAnsi="Times New Roman" w:cs="Times New Roman"/>
          <w:sz w:val="44"/>
          <w:szCs w:val="44"/>
        </w:rPr>
        <w:t>eksploron</w:t>
      </w:r>
      <w:proofErr w:type="spellEnd"/>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fillimisht</w:t>
      </w:r>
      <w:proofErr w:type="spellEnd"/>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fqinjët</w:t>
      </w:r>
      <w:proofErr w:type="spellEnd"/>
      <w:r w:rsidRPr="0036566C">
        <w:rPr>
          <w:rFonts w:ascii="Times New Roman" w:hAnsi="Times New Roman" w:cs="Times New Roman"/>
          <w:sz w:val="44"/>
          <w:szCs w:val="44"/>
        </w:rPr>
        <w:t xml:space="preserve"> e </w:t>
      </w:r>
      <w:proofErr w:type="spellStart"/>
      <w:r w:rsidRPr="0036566C">
        <w:rPr>
          <w:rFonts w:ascii="Times New Roman" w:hAnsi="Times New Roman" w:cs="Times New Roman"/>
          <w:sz w:val="44"/>
          <w:szCs w:val="44"/>
        </w:rPr>
        <w:t>Prishtinës</w:t>
      </w:r>
      <w:proofErr w:type="spellEnd"/>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Gjilan</w:t>
      </w:r>
      <w:proofErr w:type="spellEnd"/>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Ferizaj</w:t>
      </w:r>
      <w:proofErr w:type="spellEnd"/>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pastaj</w:t>
      </w:r>
      <w:proofErr w:type="spellEnd"/>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fqinjët</w:t>
      </w:r>
      <w:proofErr w:type="spellEnd"/>
      <w:r w:rsidRPr="0036566C">
        <w:rPr>
          <w:rFonts w:ascii="Times New Roman" w:hAnsi="Times New Roman" w:cs="Times New Roman"/>
          <w:sz w:val="44"/>
          <w:szCs w:val="44"/>
        </w:rPr>
        <w:t xml:space="preserve"> e </w:t>
      </w:r>
      <w:proofErr w:type="spellStart"/>
      <w:r w:rsidRPr="0036566C">
        <w:rPr>
          <w:rFonts w:ascii="Times New Roman" w:hAnsi="Times New Roman" w:cs="Times New Roman"/>
          <w:sz w:val="44"/>
          <w:szCs w:val="44"/>
        </w:rPr>
        <w:t>tyre</w:t>
      </w:r>
      <w:proofErr w:type="spellEnd"/>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Kamenicë</w:t>
      </w:r>
      <w:proofErr w:type="spellEnd"/>
      <w:r w:rsidRPr="0036566C">
        <w:rPr>
          <w:rFonts w:ascii="Times New Roman" w:hAnsi="Times New Roman" w:cs="Times New Roman"/>
          <w:sz w:val="44"/>
          <w:szCs w:val="44"/>
        </w:rPr>
        <w:t xml:space="preserve">, Viti), </w:t>
      </w:r>
      <w:proofErr w:type="spellStart"/>
      <w:r w:rsidRPr="0036566C">
        <w:rPr>
          <w:rFonts w:ascii="Times New Roman" w:hAnsi="Times New Roman" w:cs="Times New Roman"/>
          <w:sz w:val="44"/>
          <w:szCs w:val="44"/>
        </w:rPr>
        <w:t>pastaj</w:t>
      </w:r>
      <w:proofErr w:type="spellEnd"/>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Pejën</w:t>
      </w:r>
      <w:proofErr w:type="spellEnd"/>
      <w:r w:rsidRPr="0036566C">
        <w:rPr>
          <w:rFonts w:ascii="Times New Roman" w:hAnsi="Times New Roman" w:cs="Times New Roman"/>
          <w:sz w:val="44"/>
          <w:szCs w:val="44"/>
        </w:rPr>
        <w:t>.</w:t>
      </w:r>
    </w:p>
    <w:p w14:paraId="7BAFFF8D" w14:textId="10BA75B9" w:rsidR="002C5BFE" w:rsidRPr="0036566C" w:rsidRDefault="002C5BFE" w:rsidP="0036566C">
      <w:pPr>
        <w:ind w:left="720"/>
        <w:rPr>
          <w:rFonts w:ascii="Times New Roman" w:hAnsi="Times New Roman" w:cs="Times New Roman"/>
        </w:rPr>
      </w:pPr>
    </w:p>
    <w:p w14:paraId="2E52371B" w14:textId="355FC842" w:rsidR="00295600" w:rsidRPr="0036566C" w:rsidRDefault="001D6E46" w:rsidP="0036566C">
      <w:pPr>
        <w:rPr>
          <w:rFonts w:ascii="Times New Roman" w:hAnsi="Times New Roman" w:cs="Times New Roman"/>
          <w:sz w:val="44"/>
          <w:szCs w:val="44"/>
        </w:rPr>
      </w:pPr>
      <w:r>
        <w:rPr>
          <w:rFonts w:ascii="Times New Roman" w:hAnsi="Times New Roman" w:cs="Times New Roman"/>
          <w:sz w:val="44"/>
          <w:szCs w:val="44"/>
        </w:rPr>
        <w:t xml:space="preserve"> </w:t>
      </w:r>
    </w:p>
    <w:p w14:paraId="5383A000" w14:textId="77777777" w:rsidR="00295600" w:rsidRPr="0036566C" w:rsidRDefault="00295600" w:rsidP="0036566C">
      <w:pPr>
        <w:pStyle w:val="Heading2"/>
        <w:ind w:left="720"/>
        <w:rPr>
          <w:rFonts w:ascii="Times New Roman" w:hAnsi="Times New Roman" w:cs="Times New Roman"/>
          <w:sz w:val="44"/>
          <w:szCs w:val="44"/>
        </w:rPr>
      </w:pPr>
      <w:r w:rsidRPr="0036566C">
        <w:rPr>
          <w:rStyle w:val="Strong"/>
          <w:rFonts w:ascii="Times New Roman" w:hAnsi="Times New Roman" w:cs="Times New Roman"/>
          <w:b/>
          <w:bCs/>
          <w:sz w:val="44"/>
          <w:szCs w:val="44"/>
        </w:rPr>
        <w:lastRenderedPageBreak/>
        <w:t>Prim’s Algorithm</w:t>
      </w:r>
      <w:r w:rsidRPr="0036566C">
        <w:rPr>
          <w:rFonts w:ascii="Times New Roman" w:hAnsi="Times New Roman" w:cs="Times New Roman"/>
          <w:sz w:val="44"/>
          <w:szCs w:val="44"/>
        </w:rPr>
        <w:t xml:space="preserve"> – </w:t>
      </w:r>
      <w:proofErr w:type="spellStart"/>
      <w:r w:rsidRPr="0036566C">
        <w:rPr>
          <w:rFonts w:ascii="Times New Roman" w:hAnsi="Times New Roman" w:cs="Times New Roman"/>
          <w:sz w:val="44"/>
          <w:szCs w:val="44"/>
        </w:rPr>
        <w:t>Shembull</w:t>
      </w:r>
      <w:proofErr w:type="spellEnd"/>
      <w:r w:rsidRPr="0036566C">
        <w:rPr>
          <w:rFonts w:ascii="Times New Roman" w:hAnsi="Times New Roman" w:cs="Times New Roman"/>
          <w:sz w:val="44"/>
          <w:szCs w:val="44"/>
        </w:rPr>
        <w:t xml:space="preserve"> me </w:t>
      </w:r>
      <w:proofErr w:type="spellStart"/>
      <w:r w:rsidRPr="0036566C">
        <w:rPr>
          <w:rFonts w:ascii="Times New Roman" w:hAnsi="Times New Roman" w:cs="Times New Roman"/>
          <w:sz w:val="44"/>
          <w:szCs w:val="44"/>
        </w:rPr>
        <w:t>qytete</w:t>
      </w:r>
      <w:proofErr w:type="spellEnd"/>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dhe</w:t>
      </w:r>
      <w:proofErr w:type="spellEnd"/>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peshë</w:t>
      </w:r>
      <w:proofErr w:type="spellEnd"/>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lidhjesh</w:t>
      </w:r>
      <w:proofErr w:type="spellEnd"/>
    </w:p>
    <w:p w14:paraId="7B9DF916" w14:textId="77777777" w:rsidR="00295600" w:rsidRPr="0036566C" w:rsidRDefault="00295600" w:rsidP="0036566C">
      <w:pPr>
        <w:spacing w:before="100" w:beforeAutospacing="1" w:after="100" w:afterAutospacing="1"/>
        <w:ind w:left="720"/>
        <w:rPr>
          <w:rFonts w:ascii="Times New Roman" w:hAnsi="Times New Roman" w:cs="Times New Roman"/>
          <w:sz w:val="44"/>
          <w:szCs w:val="44"/>
        </w:rPr>
      </w:pPr>
      <w:proofErr w:type="spellStart"/>
      <w:r w:rsidRPr="0036566C">
        <w:rPr>
          <w:rStyle w:val="Strong"/>
          <w:rFonts w:ascii="Times New Roman" w:hAnsi="Times New Roman" w:cs="Times New Roman"/>
          <w:sz w:val="44"/>
          <w:szCs w:val="44"/>
        </w:rPr>
        <w:t>Lidhjet</w:t>
      </w:r>
      <w:proofErr w:type="spellEnd"/>
      <w:r w:rsidRPr="0036566C">
        <w:rPr>
          <w:rStyle w:val="Strong"/>
          <w:rFonts w:ascii="Times New Roman" w:hAnsi="Times New Roman" w:cs="Times New Roman"/>
          <w:sz w:val="44"/>
          <w:szCs w:val="44"/>
        </w:rPr>
        <w:t xml:space="preserve"> </w:t>
      </w:r>
      <w:proofErr w:type="spellStart"/>
      <w:r w:rsidRPr="0036566C">
        <w:rPr>
          <w:rStyle w:val="Strong"/>
          <w:rFonts w:ascii="Times New Roman" w:hAnsi="Times New Roman" w:cs="Times New Roman"/>
          <w:sz w:val="44"/>
          <w:szCs w:val="44"/>
        </w:rPr>
        <w:t>mes</w:t>
      </w:r>
      <w:proofErr w:type="spellEnd"/>
      <w:r w:rsidRPr="0036566C">
        <w:rPr>
          <w:rStyle w:val="Strong"/>
          <w:rFonts w:ascii="Times New Roman" w:hAnsi="Times New Roman" w:cs="Times New Roman"/>
          <w:sz w:val="44"/>
          <w:szCs w:val="44"/>
        </w:rPr>
        <w:t xml:space="preserve"> </w:t>
      </w:r>
      <w:proofErr w:type="spellStart"/>
      <w:r w:rsidRPr="0036566C">
        <w:rPr>
          <w:rStyle w:val="Strong"/>
          <w:rFonts w:ascii="Times New Roman" w:hAnsi="Times New Roman" w:cs="Times New Roman"/>
          <w:sz w:val="44"/>
          <w:szCs w:val="44"/>
        </w:rPr>
        <w:t>qyteteve</w:t>
      </w:r>
      <w:proofErr w:type="spellEnd"/>
      <w:r w:rsidRPr="0036566C">
        <w:rPr>
          <w:rStyle w:val="Strong"/>
          <w:rFonts w:ascii="Times New Roman" w:hAnsi="Times New Roman" w:cs="Times New Roman"/>
          <w:sz w:val="44"/>
          <w:szCs w:val="44"/>
        </w:rPr>
        <w:t xml:space="preserve"> me </w:t>
      </w:r>
      <w:proofErr w:type="spellStart"/>
      <w:r w:rsidRPr="0036566C">
        <w:rPr>
          <w:rStyle w:val="Strong"/>
          <w:rFonts w:ascii="Times New Roman" w:hAnsi="Times New Roman" w:cs="Times New Roman"/>
          <w:sz w:val="44"/>
          <w:szCs w:val="44"/>
        </w:rPr>
        <w:t>peshë</w:t>
      </w:r>
      <w:proofErr w:type="spellEnd"/>
      <w:r w:rsidRPr="0036566C">
        <w:rPr>
          <w:rStyle w:val="Strong"/>
          <w:rFonts w:ascii="Times New Roman" w:hAnsi="Times New Roman" w:cs="Times New Roman"/>
          <w:sz w:val="44"/>
          <w:szCs w:val="44"/>
        </w:rPr>
        <w:t xml:space="preserve"> (</w:t>
      </w:r>
      <w:proofErr w:type="spellStart"/>
      <w:r w:rsidRPr="0036566C">
        <w:rPr>
          <w:rStyle w:val="Strong"/>
          <w:rFonts w:ascii="Times New Roman" w:hAnsi="Times New Roman" w:cs="Times New Roman"/>
          <w:sz w:val="44"/>
          <w:szCs w:val="44"/>
        </w:rPr>
        <w:t>distancë</w:t>
      </w:r>
      <w:proofErr w:type="spellEnd"/>
      <w:r w:rsidRPr="0036566C">
        <w:rPr>
          <w:rStyle w:val="Strong"/>
          <w:rFonts w:ascii="Times New Roman" w:hAnsi="Times New Roman" w:cs="Times New Roman"/>
          <w:sz w:val="44"/>
          <w:szCs w:val="44"/>
        </w:rPr>
        <w:t xml:space="preserve"> </w:t>
      </w:r>
      <w:proofErr w:type="spellStart"/>
      <w:r w:rsidRPr="0036566C">
        <w:rPr>
          <w:rStyle w:val="Strong"/>
          <w:rFonts w:ascii="Times New Roman" w:hAnsi="Times New Roman" w:cs="Times New Roman"/>
          <w:sz w:val="44"/>
          <w:szCs w:val="44"/>
        </w:rPr>
        <w:t>imagjinare</w:t>
      </w:r>
      <w:proofErr w:type="spellEnd"/>
      <w:r w:rsidRPr="0036566C">
        <w:rPr>
          <w:rStyle w:val="Strong"/>
          <w:rFonts w:ascii="Times New Roman" w:hAnsi="Times New Roman" w:cs="Times New Roman"/>
          <w:sz w:val="44"/>
          <w:szCs w:val="44"/>
        </w:rPr>
        <w:t>):</w:t>
      </w:r>
    </w:p>
    <w:p w14:paraId="7669C011" w14:textId="77777777" w:rsidR="00295600" w:rsidRPr="0036566C" w:rsidRDefault="00295600" w:rsidP="0036566C">
      <w:pPr>
        <w:numPr>
          <w:ilvl w:val="0"/>
          <w:numId w:val="16"/>
        </w:numPr>
        <w:tabs>
          <w:tab w:val="clear" w:pos="720"/>
          <w:tab w:val="num" w:pos="1440"/>
        </w:tabs>
        <w:spacing w:before="100" w:beforeAutospacing="1" w:after="100" w:afterAutospacing="1" w:line="240" w:lineRule="auto"/>
        <w:ind w:left="1440"/>
        <w:rPr>
          <w:rFonts w:ascii="Times New Roman" w:hAnsi="Times New Roman" w:cs="Times New Roman"/>
          <w:sz w:val="44"/>
          <w:szCs w:val="44"/>
        </w:rPr>
      </w:pPr>
      <w:proofErr w:type="spellStart"/>
      <w:r w:rsidRPr="0036566C">
        <w:rPr>
          <w:rFonts w:ascii="Times New Roman" w:hAnsi="Times New Roman" w:cs="Times New Roman"/>
          <w:sz w:val="44"/>
          <w:szCs w:val="44"/>
        </w:rPr>
        <w:t>Gjilan</w:t>
      </w:r>
      <w:proofErr w:type="spellEnd"/>
      <w:r w:rsidRPr="0036566C">
        <w:rPr>
          <w:rFonts w:ascii="Times New Roman" w:hAnsi="Times New Roman" w:cs="Times New Roman"/>
          <w:sz w:val="44"/>
          <w:szCs w:val="44"/>
        </w:rPr>
        <w:t xml:space="preserve"> – </w:t>
      </w:r>
      <w:proofErr w:type="spellStart"/>
      <w:r w:rsidRPr="0036566C">
        <w:rPr>
          <w:rFonts w:ascii="Times New Roman" w:hAnsi="Times New Roman" w:cs="Times New Roman"/>
          <w:sz w:val="44"/>
          <w:szCs w:val="44"/>
        </w:rPr>
        <w:t>Kamenicë</w:t>
      </w:r>
      <w:proofErr w:type="spellEnd"/>
      <w:r w:rsidRPr="0036566C">
        <w:rPr>
          <w:rFonts w:ascii="Times New Roman" w:hAnsi="Times New Roman" w:cs="Times New Roman"/>
          <w:sz w:val="44"/>
          <w:szCs w:val="44"/>
        </w:rPr>
        <w:t xml:space="preserve"> (2)</w:t>
      </w:r>
    </w:p>
    <w:p w14:paraId="51FA4EC6" w14:textId="77777777" w:rsidR="00295600" w:rsidRPr="0036566C" w:rsidRDefault="00295600" w:rsidP="0036566C">
      <w:pPr>
        <w:numPr>
          <w:ilvl w:val="0"/>
          <w:numId w:val="16"/>
        </w:numPr>
        <w:tabs>
          <w:tab w:val="clear" w:pos="720"/>
          <w:tab w:val="num" w:pos="1440"/>
        </w:tabs>
        <w:spacing w:before="100" w:beforeAutospacing="1" w:after="100" w:afterAutospacing="1" w:line="240" w:lineRule="auto"/>
        <w:ind w:left="1440"/>
        <w:rPr>
          <w:rFonts w:ascii="Times New Roman" w:hAnsi="Times New Roman" w:cs="Times New Roman"/>
          <w:sz w:val="44"/>
          <w:szCs w:val="44"/>
        </w:rPr>
      </w:pPr>
      <w:proofErr w:type="spellStart"/>
      <w:r w:rsidRPr="0036566C">
        <w:rPr>
          <w:rFonts w:ascii="Times New Roman" w:hAnsi="Times New Roman" w:cs="Times New Roman"/>
          <w:sz w:val="44"/>
          <w:szCs w:val="44"/>
        </w:rPr>
        <w:t>Gjilan</w:t>
      </w:r>
      <w:proofErr w:type="spellEnd"/>
      <w:r w:rsidRPr="0036566C">
        <w:rPr>
          <w:rFonts w:ascii="Times New Roman" w:hAnsi="Times New Roman" w:cs="Times New Roman"/>
          <w:sz w:val="44"/>
          <w:szCs w:val="44"/>
        </w:rPr>
        <w:t xml:space="preserve"> – </w:t>
      </w:r>
      <w:proofErr w:type="spellStart"/>
      <w:r w:rsidRPr="0036566C">
        <w:rPr>
          <w:rFonts w:ascii="Times New Roman" w:hAnsi="Times New Roman" w:cs="Times New Roman"/>
          <w:sz w:val="44"/>
          <w:szCs w:val="44"/>
        </w:rPr>
        <w:t>Prishtinë</w:t>
      </w:r>
      <w:proofErr w:type="spellEnd"/>
      <w:r w:rsidRPr="0036566C">
        <w:rPr>
          <w:rFonts w:ascii="Times New Roman" w:hAnsi="Times New Roman" w:cs="Times New Roman"/>
          <w:sz w:val="44"/>
          <w:szCs w:val="44"/>
        </w:rPr>
        <w:t xml:space="preserve"> (5)</w:t>
      </w:r>
    </w:p>
    <w:p w14:paraId="0AACF2DA" w14:textId="77777777" w:rsidR="00295600" w:rsidRPr="0036566C" w:rsidRDefault="00295600" w:rsidP="0036566C">
      <w:pPr>
        <w:numPr>
          <w:ilvl w:val="0"/>
          <w:numId w:val="16"/>
        </w:numPr>
        <w:tabs>
          <w:tab w:val="clear" w:pos="720"/>
          <w:tab w:val="num" w:pos="1440"/>
        </w:tabs>
        <w:spacing w:before="100" w:beforeAutospacing="1" w:after="100" w:afterAutospacing="1" w:line="240" w:lineRule="auto"/>
        <w:ind w:left="1440"/>
        <w:rPr>
          <w:rFonts w:ascii="Times New Roman" w:hAnsi="Times New Roman" w:cs="Times New Roman"/>
          <w:sz w:val="44"/>
          <w:szCs w:val="44"/>
        </w:rPr>
      </w:pPr>
      <w:proofErr w:type="spellStart"/>
      <w:r w:rsidRPr="0036566C">
        <w:rPr>
          <w:rFonts w:ascii="Times New Roman" w:hAnsi="Times New Roman" w:cs="Times New Roman"/>
          <w:sz w:val="44"/>
          <w:szCs w:val="44"/>
        </w:rPr>
        <w:t>Prishtinë</w:t>
      </w:r>
      <w:proofErr w:type="spellEnd"/>
      <w:r w:rsidRPr="0036566C">
        <w:rPr>
          <w:rFonts w:ascii="Times New Roman" w:hAnsi="Times New Roman" w:cs="Times New Roman"/>
          <w:sz w:val="44"/>
          <w:szCs w:val="44"/>
        </w:rPr>
        <w:t xml:space="preserve"> – </w:t>
      </w:r>
      <w:proofErr w:type="spellStart"/>
      <w:r w:rsidRPr="0036566C">
        <w:rPr>
          <w:rFonts w:ascii="Times New Roman" w:hAnsi="Times New Roman" w:cs="Times New Roman"/>
          <w:sz w:val="44"/>
          <w:szCs w:val="44"/>
        </w:rPr>
        <w:t>Ferizaj</w:t>
      </w:r>
      <w:proofErr w:type="spellEnd"/>
      <w:r w:rsidRPr="0036566C">
        <w:rPr>
          <w:rFonts w:ascii="Times New Roman" w:hAnsi="Times New Roman" w:cs="Times New Roman"/>
          <w:sz w:val="44"/>
          <w:szCs w:val="44"/>
        </w:rPr>
        <w:t xml:space="preserve"> (3)</w:t>
      </w:r>
    </w:p>
    <w:p w14:paraId="27ED3E68" w14:textId="77777777" w:rsidR="00295600" w:rsidRPr="0036566C" w:rsidRDefault="00295600" w:rsidP="0036566C">
      <w:pPr>
        <w:numPr>
          <w:ilvl w:val="0"/>
          <w:numId w:val="16"/>
        </w:numPr>
        <w:tabs>
          <w:tab w:val="clear" w:pos="720"/>
          <w:tab w:val="num" w:pos="1440"/>
        </w:tabs>
        <w:spacing w:before="100" w:beforeAutospacing="1" w:after="100" w:afterAutospacing="1" w:line="240" w:lineRule="auto"/>
        <w:ind w:left="1440"/>
        <w:rPr>
          <w:rFonts w:ascii="Times New Roman" w:hAnsi="Times New Roman" w:cs="Times New Roman"/>
          <w:sz w:val="44"/>
          <w:szCs w:val="44"/>
        </w:rPr>
      </w:pPr>
      <w:proofErr w:type="spellStart"/>
      <w:r w:rsidRPr="0036566C">
        <w:rPr>
          <w:rFonts w:ascii="Times New Roman" w:hAnsi="Times New Roman" w:cs="Times New Roman"/>
          <w:sz w:val="44"/>
          <w:szCs w:val="44"/>
        </w:rPr>
        <w:t>Ferizaj</w:t>
      </w:r>
      <w:proofErr w:type="spellEnd"/>
      <w:r w:rsidRPr="0036566C">
        <w:rPr>
          <w:rFonts w:ascii="Times New Roman" w:hAnsi="Times New Roman" w:cs="Times New Roman"/>
          <w:sz w:val="44"/>
          <w:szCs w:val="44"/>
        </w:rPr>
        <w:t xml:space="preserve"> – Viti (4)</w:t>
      </w:r>
    </w:p>
    <w:p w14:paraId="537FF1DF" w14:textId="77777777" w:rsidR="00295600" w:rsidRPr="0036566C" w:rsidRDefault="00295600" w:rsidP="0036566C">
      <w:pPr>
        <w:numPr>
          <w:ilvl w:val="0"/>
          <w:numId w:val="16"/>
        </w:numPr>
        <w:tabs>
          <w:tab w:val="clear" w:pos="720"/>
          <w:tab w:val="num" w:pos="1440"/>
        </w:tabs>
        <w:spacing w:before="100" w:beforeAutospacing="1" w:after="100" w:afterAutospacing="1" w:line="240" w:lineRule="auto"/>
        <w:ind w:left="1440"/>
        <w:rPr>
          <w:rFonts w:ascii="Times New Roman" w:hAnsi="Times New Roman" w:cs="Times New Roman"/>
          <w:sz w:val="44"/>
          <w:szCs w:val="44"/>
        </w:rPr>
      </w:pPr>
      <w:r w:rsidRPr="0036566C">
        <w:rPr>
          <w:rFonts w:ascii="Times New Roman" w:hAnsi="Times New Roman" w:cs="Times New Roman"/>
          <w:sz w:val="44"/>
          <w:szCs w:val="44"/>
        </w:rPr>
        <w:t xml:space="preserve">Viti – </w:t>
      </w:r>
      <w:proofErr w:type="spellStart"/>
      <w:r w:rsidRPr="0036566C">
        <w:rPr>
          <w:rFonts w:ascii="Times New Roman" w:hAnsi="Times New Roman" w:cs="Times New Roman"/>
          <w:sz w:val="44"/>
          <w:szCs w:val="44"/>
        </w:rPr>
        <w:t>Pejë</w:t>
      </w:r>
      <w:proofErr w:type="spellEnd"/>
      <w:r w:rsidRPr="0036566C">
        <w:rPr>
          <w:rFonts w:ascii="Times New Roman" w:hAnsi="Times New Roman" w:cs="Times New Roman"/>
          <w:sz w:val="44"/>
          <w:szCs w:val="44"/>
        </w:rPr>
        <w:t xml:space="preserve"> (7)</w:t>
      </w:r>
    </w:p>
    <w:p w14:paraId="6E6EECE6" w14:textId="77777777" w:rsidR="00295600" w:rsidRPr="0036566C" w:rsidRDefault="00295600" w:rsidP="0036566C">
      <w:pPr>
        <w:numPr>
          <w:ilvl w:val="0"/>
          <w:numId w:val="16"/>
        </w:numPr>
        <w:tabs>
          <w:tab w:val="clear" w:pos="720"/>
          <w:tab w:val="num" w:pos="1440"/>
        </w:tabs>
        <w:spacing w:before="100" w:beforeAutospacing="1" w:after="100" w:afterAutospacing="1" w:line="240" w:lineRule="auto"/>
        <w:ind w:left="1440"/>
        <w:rPr>
          <w:rFonts w:ascii="Times New Roman" w:hAnsi="Times New Roman" w:cs="Times New Roman"/>
          <w:sz w:val="44"/>
          <w:szCs w:val="44"/>
        </w:rPr>
      </w:pPr>
      <w:proofErr w:type="spellStart"/>
      <w:r w:rsidRPr="0036566C">
        <w:rPr>
          <w:rFonts w:ascii="Times New Roman" w:hAnsi="Times New Roman" w:cs="Times New Roman"/>
          <w:sz w:val="44"/>
          <w:szCs w:val="44"/>
        </w:rPr>
        <w:t>Prishtinë</w:t>
      </w:r>
      <w:proofErr w:type="spellEnd"/>
      <w:r w:rsidRPr="0036566C">
        <w:rPr>
          <w:rFonts w:ascii="Times New Roman" w:hAnsi="Times New Roman" w:cs="Times New Roman"/>
          <w:sz w:val="44"/>
          <w:szCs w:val="44"/>
        </w:rPr>
        <w:t xml:space="preserve"> – </w:t>
      </w:r>
      <w:proofErr w:type="spellStart"/>
      <w:r w:rsidRPr="0036566C">
        <w:rPr>
          <w:rFonts w:ascii="Times New Roman" w:hAnsi="Times New Roman" w:cs="Times New Roman"/>
          <w:sz w:val="44"/>
          <w:szCs w:val="44"/>
        </w:rPr>
        <w:t>Pejë</w:t>
      </w:r>
      <w:proofErr w:type="spellEnd"/>
      <w:r w:rsidRPr="0036566C">
        <w:rPr>
          <w:rFonts w:ascii="Times New Roman" w:hAnsi="Times New Roman" w:cs="Times New Roman"/>
          <w:sz w:val="44"/>
          <w:szCs w:val="44"/>
        </w:rPr>
        <w:t xml:space="preserve"> (9)</w:t>
      </w:r>
    </w:p>
    <w:p w14:paraId="30831B2F" w14:textId="77777777" w:rsidR="00295600" w:rsidRPr="0036566C" w:rsidRDefault="00295600" w:rsidP="0036566C">
      <w:pPr>
        <w:pStyle w:val="Heading3"/>
        <w:ind w:left="720"/>
        <w:rPr>
          <w:rFonts w:ascii="Times New Roman" w:hAnsi="Times New Roman" w:cs="Times New Roman"/>
          <w:sz w:val="44"/>
          <w:szCs w:val="44"/>
        </w:rPr>
      </w:pPr>
      <w:r w:rsidRPr="0036566C">
        <w:rPr>
          <w:rFonts w:ascii="Times New Roman" w:hAnsi="Times New Roman" w:cs="Times New Roman"/>
          <w:sz w:val="44"/>
          <w:szCs w:val="44"/>
        </w:rPr>
        <w:t xml:space="preserve">Prim </w:t>
      </w:r>
      <w:proofErr w:type="spellStart"/>
      <w:r w:rsidRPr="0036566C">
        <w:rPr>
          <w:rFonts w:ascii="Times New Roman" w:hAnsi="Times New Roman" w:cs="Times New Roman"/>
          <w:sz w:val="44"/>
          <w:szCs w:val="44"/>
        </w:rPr>
        <w:t>nga</w:t>
      </w:r>
      <w:proofErr w:type="spellEnd"/>
      <w:r w:rsidRPr="0036566C">
        <w:rPr>
          <w:rFonts w:ascii="Times New Roman" w:hAnsi="Times New Roman" w:cs="Times New Roman"/>
          <w:sz w:val="44"/>
          <w:szCs w:val="44"/>
        </w:rPr>
        <w:t xml:space="preserve"> </w:t>
      </w:r>
      <w:proofErr w:type="spellStart"/>
      <w:r w:rsidRPr="0036566C">
        <w:rPr>
          <w:rStyle w:val="Strong"/>
          <w:rFonts w:ascii="Times New Roman" w:hAnsi="Times New Roman" w:cs="Times New Roman"/>
          <w:b/>
          <w:bCs/>
          <w:sz w:val="44"/>
          <w:szCs w:val="44"/>
        </w:rPr>
        <w:t>Gjilan</w:t>
      </w:r>
      <w:proofErr w:type="spellEnd"/>
      <w:r w:rsidRPr="0036566C">
        <w:rPr>
          <w:rFonts w:ascii="Times New Roman" w:hAnsi="Times New Roman" w:cs="Times New Roman"/>
          <w:sz w:val="44"/>
          <w:szCs w:val="44"/>
        </w:rPr>
        <w:t>:</w:t>
      </w:r>
    </w:p>
    <w:p w14:paraId="30B695A5" w14:textId="77777777" w:rsidR="00295600" w:rsidRPr="0036566C" w:rsidRDefault="00295600" w:rsidP="0036566C">
      <w:pPr>
        <w:spacing w:before="100" w:beforeAutospacing="1" w:after="100" w:afterAutospacing="1"/>
        <w:ind w:left="720"/>
        <w:rPr>
          <w:rFonts w:ascii="Times New Roman" w:hAnsi="Times New Roman" w:cs="Times New Roman"/>
          <w:sz w:val="44"/>
          <w:szCs w:val="44"/>
        </w:rPr>
      </w:pPr>
      <w:proofErr w:type="spellStart"/>
      <w:r w:rsidRPr="0036566C">
        <w:rPr>
          <w:rFonts w:ascii="Times New Roman" w:hAnsi="Times New Roman" w:cs="Times New Roman"/>
          <w:sz w:val="44"/>
          <w:szCs w:val="44"/>
        </w:rPr>
        <w:t>Zgjedh</w:t>
      </w:r>
      <w:proofErr w:type="spellEnd"/>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lidhjet</w:t>
      </w:r>
      <w:proofErr w:type="spellEnd"/>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më</w:t>
      </w:r>
      <w:proofErr w:type="spellEnd"/>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të</w:t>
      </w:r>
      <w:proofErr w:type="spellEnd"/>
      <w:r w:rsidRPr="0036566C">
        <w:rPr>
          <w:rFonts w:ascii="Times New Roman" w:hAnsi="Times New Roman" w:cs="Times New Roman"/>
          <w:sz w:val="44"/>
          <w:szCs w:val="44"/>
        </w:rPr>
        <w:t xml:space="preserve"> lira </w:t>
      </w:r>
      <w:proofErr w:type="spellStart"/>
      <w:r w:rsidRPr="0036566C">
        <w:rPr>
          <w:rFonts w:ascii="Times New Roman" w:hAnsi="Times New Roman" w:cs="Times New Roman"/>
          <w:sz w:val="44"/>
          <w:szCs w:val="44"/>
        </w:rPr>
        <w:t>që</w:t>
      </w:r>
      <w:proofErr w:type="spellEnd"/>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nuk</w:t>
      </w:r>
      <w:proofErr w:type="spellEnd"/>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formojnë</w:t>
      </w:r>
      <w:proofErr w:type="spellEnd"/>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cikël</w:t>
      </w:r>
      <w:proofErr w:type="spellEnd"/>
      <w:r w:rsidRPr="0036566C">
        <w:rPr>
          <w:rFonts w:ascii="Times New Roman" w:hAnsi="Times New Roman" w:cs="Times New Roman"/>
          <w:sz w:val="44"/>
          <w:szCs w:val="44"/>
        </w:rPr>
        <w:t>:</w:t>
      </w:r>
    </w:p>
    <w:p w14:paraId="67979DED" w14:textId="77777777" w:rsidR="00295600" w:rsidRPr="0036566C" w:rsidRDefault="00295600" w:rsidP="0036566C">
      <w:pPr>
        <w:numPr>
          <w:ilvl w:val="0"/>
          <w:numId w:val="17"/>
        </w:numPr>
        <w:tabs>
          <w:tab w:val="clear" w:pos="720"/>
          <w:tab w:val="num" w:pos="1440"/>
        </w:tabs>
        <w:spacing w:before="100" w:beforeAutospacing="1" w:after="100" w:afterAutospacing="1" w:line="240" w:lineRule="auto"/>
        <w:ind w:left="1440"/>
        <w:rPr>
          <w:rFonts w:ascii="Times New Roman" w:hAnsi="Times New Roman" w:cs="Times New Roman"/>
          <w:sz w:val="44"/>
          <w:szCs w:val="44"/>
        </w:rPr>
      </w:pPr>
      <w:proofErr w:type="spellStart"/>
      <w:r w:rsidRPr="0036566C">
        <w:rPr>
          <w:rFonts w:ascii="Times New Roman" w:hAnsi="Times New Roman" w:cs="Times New Roman"/>
          <w:sz w:val="44"/>
          <w:szCs w:val="44"/>
        </w:rPr>
        <w:t>Gjilan</w:t>
      </w:r>
      <w:proofErr w:type="spellEnd"/>
      <w:r w:rsidRPr="0036566C">
        <w:rPr>
          <w:rFonts w:ascii="Times New Roman" w:hAnsi="Times New Roman" w:cs="Times New Roman"/>
          <w:sz w:val="44"/>
          <w:szCs w:val="44"/>
        </w:rPr>
        <w:t xml:space="preserve"> – </w:t>
      </w:r>
      <w:proofErr w:type="spellStart"/>
      <w:r w:rsidRPr="0036566C">
        <w:rPr>
          <w:rFonts w:ascii="Times New Roman" w:hAnsi="Times New Roman" w:cs="Times New Roman"/>
          <w:sz w:val="44"/>
          <w:szCs w:val="44"/>
        </w:rPr>
        <w:t>Kamenicë</w:t>
      </w:r>
      <w:proofErr w:type="spellEnd"/>
      <w:r w:rsidRPr="0036566C">
        <w:rPr>
          <w:rFonts w:ascii="Times New Roman" w:hAnsi="Times New Roman" w:cs="Times New Roman"/>
          <w:sz w:val="44"/>
          <w:szCs w:val="44"/>
        </w:rPr>
        <w:t xml:space="preserve"> (2)</w:t>
      </w:r>
    </w:p>
    <w:p w14:paraId="3E9275C6" w14:textId="77777777" w:rsidR="00295600" w:rsidRPr="0036566C" w:rsidRDefault="00295600" w:rsidP="0036566C">
      <w:pPr>
        <w:numPr>
          <w:ilvl w:val="0"/>
          <w:numId w:val="17"/>
        </w:numPr>
        <w:tabs>
          <w:tab w:val="clear" w:pos="720"/>
          <w:tab w:val="num" w:pos="1440"/>
        </w:tabs>
        <w:spacing w:before="100" w:beforeAutospacing="1" w:after="100" w:afterAutospacing="1" w:line="240" w:lineRule="auto"/>
        <w:ind w:left="1440"/>
        <w:rPr>
          <w:rFonts w:ascii="Times New Roman" w:hAnsi="Times New Roman" w:cs="Times New Roman"/>
          <w:sz w:val="44"/>
          <w:szCs w:val="44"/>
        </w:rPr>
      </w:pPr>
      <w:proofErr w:type="spellStart"/>
      <w:r w:rsidRPr="0036566C">
        <w:rPr>
          <w:rFonts w:ascii="Times New Roman" w:hAnsi="Times New Roman" w:cs="Times New Roman"/>
          <w:sz w:val="44"/>
          <w:szCs w:val="44"/>
        </w:rPr>
        <w:t>Gjilan</w:t>
      </w:r>
      <w:proofErr w:type="spellEnd"/>
      <w:r w:rsidRPr="0036566C">
        <w:rPr>
          <w:rFonts w:ascii="Times New Roman" w:hAnsi="Times New Roman" w:cs="Times New Roman"/>
          <w:sz w:val="44"/>
          <w:szCs w:val="44"/>
        </w:rPr>
        <w:t xml:space="preserve"> – </w:t>
      </w:r>
      <w:proofErr w:type="spellStart"/>
      <w:r w:rsidRPr="0036566C">
        <w:rPr>
          <w:rFonts w:ascii="Times New Roman" w:hAnsi="Times New Roman" w:cs="Times New Roman"/>
          <w:sz w:val="44"/>
          <w:szCs w:val="44"/>
        </w:rPr>
        <w:t>Prishtinë</w:t>
      </w:r>
      <w:proofErr w:type="spellEnd"/>
      <w:r w:rsidRPr="0036566C">
        <w:rPr>
          <w:rFonts w:ascii="Times New Roman" w:hAnsi="Times New Roman" w:cs="Times New Roman"/>
          <w:sz w:val="44"/>
          <w:szCs w:val="44"/>
        </w:rPr>
        <w:t xml:space="preserve"> (5)</w:t>
      </w:r>
    </w:p>
    <w:p w14:paraId="13BCFD41" w14:textId="77777777" w:rsidR="00295600" w:rsidRPr="0036566C" w:rsidRDefault="00295600" w:rsidP="0036566C">
      <w:pPr>
        <w:numPr>
          <w:ilvl w:val="0"/>
          <w:numId w:val="17"/>
        </w:numPr>
        <w:tabs>
          <w:tab w:val="clear" w:pos="720"/>
          <w:tab w:val="num" w:pos="1440"/>
        </w:tabs>
        <w:spacing w:before="100" w:beforeAutospacing="1" w:after="100" w:afterAutospacing="1" w:line="240" w:lineRule="auto"/>
        <w:ind w:left="1440"/>
        <w:rPr>
          <w:rFonts w:ascii="Times New Roman" w:hAnsi="Times New Roman" w:cs="Times New Roman"/>
          <w:sz w:val="44"/>
          <w:szCs w:val="44"/>
        </w:rPr>
      </w:pPr>
      <w:proofErr w:type="spellStart"/>
      <w:r w:rsidRPr="0036566C">
        <w:rPr>
          <w:rFonts w:ascii="Times New Roman" w:hAnsi="Times New Roman" w:cs="Times New Roman"/>
          <w:sz w:val="44"/>
          <w:szCs w:val="44"/>
        </w:rPr>
        <w:t>Prishtinë</w:t>
      </w:r>
      <w:proofErr w:type="spellEnd"/>
      <w:r w:rsidRPr="0036566C">
        <w:rPr>
          <w:rFonts w:ascii="Times New Roman" w:hAnsi="Times New Roman" w:cs="Times New Roman"/>
          <w:sz w:val="44"/>
          <w:szCs w:val="44"/>
        </w:rPr>
        <w:t xml:space="preserve"> – </w:t>
      </w:r>
      <w:proofErr w:type="spellStart"/>
      <w:r w:rsidRPr="0036566C">
        <w:rPr>
          <w:rFonts w:ascii="Times New Roman" w:hAnsi="Times New Roman" w:cs="Times New Roman"/>
          <w:sz w:val="44"/>
          <w:szCs w:val="44"/>
        </w:rPr>
        <w:t>Ferizaj</w:t>
      </w:r>
      <w:proofErr w:type="spellEnd"/>
      <w:r w:rsidRPr="0036566C">
        <w:rPr>
          <w:rFonts w:ascii="Times New Roman" w:hAnsi="Times New Roman" w:cs="Times New Roman"/>
          <w:sz w:val="44"/>
          <w:szCs w:val="44"/>
        </w:rPr>
        <w:t xml:space="preserve"> (3)</w:t>
      </w:r>
    </w:p>
    <w:p w14:paraId="544C75A9" w14:textId="77777777" w:rsidR="00295600" w:rsidRPr="0036566C" w:rsidRDefault="00295600" w:rsidP="0036566C">
      <w:pPr>
        <w:numPr>
          <w:ilvl w:val="0"/>
          <w:numId w:val="17"/>
        </w:numPr>
        <w:tabs>
          <w:tab w:val="clear" w:pos="720"/>
          <w:tab w:val="num" w:pos="1440"/>
        </w:tabs>
        <w:spacing w:before="100" w:beforeAutospacing="1" w:after="100" w:afterAutospacing="1" w:line="240" w:lineRule="auto"/>
        <w:ind w:left="1440"/>
        <w:rPr>
          <w:rFonts w:ascii="Times New Roman" w:hAnsi="Times New Roman" w:cs="Times New Roman"/>
          <w:sz w:val="44"/>
          <w:szCs w:val="44"/>
        </w:rPr>
      </w:pPr>
      <w:proofErr w:type="spellStart"/>
      <w:r w:rsidRPr="0036566C">
        <w:rPr>
          <w:rFonts w:ascii="Times New Roman" w:hAnsi="Times New Roman" w:cs="Times New Roman"/>
          <w:sz w:val="44"/>
          <w:szCs w:val="44"/>
        </w:rPr>
        <w:t>Ferizaj</w:t>
      </w:r>
      <w:proofErr w:type="spellEnd"/>
      <w:r w:rsidRPr="0036566C">
        <w:rPr>
          <w:rFonts w:ascii="Times New Roman" w:hAnsi="Times New Roman" w:cs="Times New Roman"/>
          <w:sz w:val="44"/>
          <w:szCs w:val="44"/>
        </w:rPr>
        <w:t xml:space="preserve"> – Viti (4)</w:t>
      </w:r>
    </w:p>
    <w:p w14:paraId="144AC670" w14:textId="77777777" w:rsidR="00295600" w:rsidRPr="0036566C" w:rsidRDefault="00295600" w:rsidP="0036566C">
      <w:pPr>
        <w:numPr>
          <w:ilvl w:val="0"/>
          <w:numId w:val="17"/>
        </w:numPr>
        <w:tabs>
          <w:tab w:val="clear" w:pos="720"/>
          <w:tab w:val="num" w:pos="1440"/>
        </w:tabs>
        <w:spacing w:before="100" w:beforeAutospacing="1" w:after="100" w:afterAutospacing="1" w:line="240" w:lineRule="auto"/>
        <w:ind w:left="1440"/>
        <w:rPr>
          <w:rFonts w:ascii="Times New Roman" w:hAnsi="Times New Roman" w:cs="Times New Roman"/>
          <w:sz w:val="44"/>
          <w:szCs w:val="44"/>
        </w:rPr>
      </w:pPr>
      <w:r w:rsidRPr="0036566C">
        <w:rPr>
          <w:rFonts w:ascii="Times New Roman" w:hAnsi="Times New Roman" w:cs="Times New Roman"/>
          <w:sz w:val="44"/>
          <w:szCs w:val="44"/>
        </w:rPr>
        <w:t xml:space="preserve">Viti – </w:t>
      </w:r>
      <w:proofErr w:type="spellStart"/>
      <w:r w:rsidRPr="0036566C">
        <w:rPr>
          <w:rFonts w:ascii="Times New Roman" w:hAnsi="Times New Roman" w:cs="Times New Roman"/>
          <w:sz w:val="44"/>
          <w:szCs w:val="44"/>
        </w:rPr>
        <w:t>Pejë</w:t>
      </w:r>
      <w:proofErr w:type="spellEnd"/>
      <w:r w:rsidRPr="0036566C">
        <w:rPr>
          <w:rFonts w:ascii="Times New Roman" w:hAnsi="Times New Roman" w:cs="Times New Roman"/>
          <w:sz w:val="44"/>
          <w:szCs w:val="44"/>
        </w:rPr>
        <w:t xml:space="preserve"> (7)</w:t>
      </w:r>
    </w:p>
    <w:p w14:paraId="0BD6BBB1" w14:textId="38D10789" w:rsidR="00295600" w:rsidRPr="0036566C" w:rsidRDefault="00295600" w:rsidP="0036566C">
      <w:pPr>
        <w:spacing w:before="100" w:beforeAutospacing="1" w:after="100" w:afterAutospacing="1"/>
        <w:ind w:left="720"/>
        <w:rPr>
          <w:rFonts w:ascii="Times New Roman" w:hAnsi="Times New Roman" w:cs="Times New Roman"/>
          <w:sz w:val="44"/>
          <w:szCs w:val="44"/>
        </w:rPr>
      </w:pPr>
      <w:r w:rsidRPr="0036566C">
        <w:rPr>
          <w:rStyle w:val="Strong"/>
          <w:rFonts w:ascii="Times New Roman" w:hAnsi="Times New Roman" w:cs="Times New Roman"/>
          <w:sz w:val="44"/>
          <w:szCs w:val="44"/>
        </w:rPr>
        <w:t>Total MST = 2 + 5 + 3 + 4 + 7 = 21</w:t>
      </w:r>
    </w:p>
    <w:p w14:paraId="25B01323" w14:textId="6EDAE720" w:rsidR="00295600" w:rsidRPr="0036566C" w:rsidRDefault="00295600" w:rsidP="0036566C">
      <w:pPr>
        <w:ind w:left="720"/>
        <w:rPr>
          <w:rFonts w:ascii="Times New Roman" w:hAnsi="Times New Roman" w:cs="Times New Roman"/>
        </w:rPr>
      </w:pPr>
    </w:p>
    <w:p w14:paraId="332B4082" w14:textId="77777777" w:rsidR="00295600" w:rsidRPr="0036566C" w:rsidRDefault="00295600" w:rsidP="0036566C">
      <w:pPr>
        <w:pStyle w:val="Heading2"/>
        <w:ind w:left="720"/>
        <w:rPr>
          <w:rFonts w:ascii="Times New Roman" w:hAnsi="Times New Roman" w:cs="Times New Roman"/>
          <w:sz w:val="44"/>
          <w:szCs w:val="44"/>
        </w:rPr>
      </w:pPr>
      <w:r w:rsidRPr="0036566C">
        <w:rPr>
          <w:rStyle w:val="Strong"/>
          <w:rFonts w:ascii="Times New Roman" w:hAnsi="Times New Roman" w:cs="Times New Roman"/>
          <w:b/>
          <w:bCs/>
          <w:sz w:val="44"/>
          <w:szCs w:val="44"/>
        </w:rPr>
        <w:lastRenderedPageBreak/>
        <w:t>Kruskal’s Algorithm</w:t>
      </w:r>
      <w:r w:rsidRPr="0036566C">
        <w:rPr>
          <w:rFonts w:ascii="Times New Roman" w:hAnsi="Times New Roman" w:cs="Times New Roman"/>
          <w:sz w:val="44"/>
          <w:szCs w:val="44"/>
        </w:rPr>
        <w:t xml:space="preserve"> – </w:t>
      </w:r>
      <w:proofErr w:type="spellStart"/>
      <w:r w:rsidRPr="0036566C">
        <w:rPr>
          <w:rFonts w:ascii="Times New Roman" w:hAnsi="Times New Roman" w:cs="Times New Roman"/>
          <w:sz w:val="44"/>
          <w:szCs w:val="44"/>
        </w:rPr>
        <w:t>Shembull</w:t>
      </w:r>
      <w:proofErr w:type="spellEnd"/>
      <w:r w:rsidRPr="0036566C">
        <w:rPr>
          <w:rFonts w:ascii="Times New Roman" w:hAnsi="Times New Roman" w:cs="Times New Roman"/>
          <w:sz w:val="44"/>
          <w:szCs w:val="44"/>
        </w:rPr>
        <w:t xml:space="preserve"> me </w:t>
      </w:r>
      <w:proofErr w:type="spellStart"/>
      <w:r w:rsidRPr="0036566C">
        <w:rPr>
          <w:rFonts w:ascii="Times New Roman" w:hAnsi="Times New Roman" w:cs="Times New Roman"/>
          <w:sz w:val="44"/>
          <w:szCs w:val="44"/>
        </w:rPr>
        <w:t>qytete</w:t>
      </w:r>
      <w:proofErr w:type="spellEnd"/>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dhe</w:t>
      </w:r>
      <w:proofErr w:type="spellEnd"/>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peshë</w:t>
      </w:r>
      <w:proofErr w:type="spellEnd"/>
      <w:r w:rsidRPr="0036566C">
        <w:rPr>
          <w:rFonts w:ascii="Times New Roman" w:hAnsi="Times New Roman" w:cs="Times New Roman"/>
          <w:sz w:val="44"/>
          <w:szCs w:val="44"/>
        </w:rPr>
        <w:t xml:space="preserve"> </w:t>
      </w:r>
      <w:proofErr w:type="spellStart"/>
      <w:r w:rsidRPr="0036566C">
        <w:rPr>
          <w:rFonts w:ascii="Times New Roman" w:hAnsi="Times New Roman" w:cs="Times New Roman"/>
          <w:sz w:val="44"/>
          <w:szCs w:val="44"/>
        </w:rPr>
        <w:t>lidhjesh</w:t>
      </w:r>
      <w:proofErr w:type="spellEnd"/>
    </w:p>
    <w:p w14:paraId="1D567F30" w14:textId="77777777" w:rsidR="00295600" w:rsidRPr="0036566C" w:rsidRDefault="00295600" w:rsidP="0036566C">
      <w:pPr>
        <w:spacing w:before="100" w:beforeAutospacing="1" w:after="100" w:afterAutospacing="1"/>
        <w:ind w:left="720"/>
        <w:rPr>
          <w:rFonts w:ascii="Times New Roman" w:hAnsi="Times New Roman" w:cs="Times New Roman"/>
          <w:sz w:val="44"/>
          <w:szCs w:val="44"/>
        </w:rPr>
      </w:pPr>
      <w:proofErr w:type="spellStart"/>
      <w:r w:rsidRPr="0036566C">
        <w:rPr>
          <w:rStyle w:val="Strong"/>
          <w:rFonts w:ascii="Times New Roman" w:hAnsi="Times New Roman" w:cs="Times New Roman"/>
          <w:sz w:val="44"/>
          <w:szCs w:val="44"/>
        </w:rPr>
        <w:t>Lidhjet</w:t>
      </w:r>
      <w:proofErr w:type="spellEnd"/>
      <w:r w:rsidRPr="0036566C">
        <w:rPr>
          <w:rStyle w:val="Strong"/>
          <w:rFonts w:ascii="Times New Roman" w:hAnsi="Times New Roman" w:cs="Times New Roman"/>
          <w:sz w:val="44"/>
          <w:szCs w:val="44"/>
        </w:rPr>
        <w:t xml:space="preserve"> (</w:t>
      </w:r>
      <w:proofErr w:type="spellStart"/>
      <w:r w:rsidRPr="0036566C">
        <w:rPr>
          <w:rStyle w:val="Strong"/>
          <w:rFonts w:ascii="Times New Roman" w:hAnsi="Times New Roman" w:cs="Times New Roman"/>
          <w:sz w:val="44"/>
          <w:szCs w:val="44"/>
        </w:rPr>
        <w:t>renditur</w:t>
      </w:r>
      <w:proofErr w:type="spellEnd"/>
      <w:r w:rsidRPr="0036566C">
        <w:rPr>
          <w:rStyle w:val="Strong"/>
          <w:rFonts w:ascii="Times New Roman" w:hAnsi="Times New Roman" w:cs="Times New Roman"/>
          <w:sz w:val="44"/>
          <w:szCs w:val="44"/>
        </w:rPr>
        <w:t xml:space="preserve"> </w:t>
      </w:r>
      <w:proofErr w:type="spellStart"/>
      <w:r w:rsidRPr="0036566C">
        <w:rPr>
          <w:rStyle w:val="Strong"/>
          <w:rFonts w:ascii="Times New Roman" w:hAnsi="Times New Roman" w:cs="Times New Roman"/>
          <w:sz w:val="44"/>
          <w:szCs w:val="44"/>
        </w:rPr>
        <w:t>nga</w:t>
      </w:r>
      <w:proofErr w:type="spellEnd"/>
      <w:r w:rsidRPr="0036566C">
        <w:rPr>
          <w:rStyle w:val="Strong"/>
          <w:rFonts w:ascii="Times New Roman" w:hAnsi="Times New Roman" w:cs="Times New Roman"/>
          <w:sz w:val="44"/>
          <w:szCs w:val="44"/>
        </w:rPr>
        <w:t xml:space="preserve"> </w:t>
      </w:r>
      <w:proofErr w:type="spellStart"/>
      <w:r w:rsidRPr="0036566C">
        <w:rPr>
          <w:rStyle w:val="Strong"/>
          <w:rFonts w:ascii="Times New Roman" w:hAnsi="Times New Roman" w:cs="Times New Roman"/>
          <w:sz w:val="44"/>
          <w:szCs w:val="44"/>
        </w:rPr>
        <w:t>më</w:t>
      </w:r>
      <w:proofErr w:type="spellEnd"/>
      <w:r w:rsidRPr="0036566C">
        <w:rPr>
          <w:rStyle w:val="Strong"/>
          <w:rFonts w:ascii="Times New Roman" w:hAnsi="Times New Roman" w:cs="Times New Roman"/>
          <w:sz w:val="44"/>
          <w:szCs w:val="44"/>
        </w:rPr>
        <w:t xml:space="preserve"> e </w:t>
      </w:r>
      <w:proofErr w:type="spellStart"/>
      <w:r w:rsidRPr="0036566C">
        <w:rPr>
          <w:rStyle w:val="Strong"/>
          <w:rFonts w:ascii="Times New Roman" w:hAnsi="Times New Roman" w:cs="Times New Roman"/>
          <w:sz w:val="44"/>
          <w:szCs w:val="44"/>
        </w:rPr>
        <w:t>vogla</w:t>
      </w:r>
      <w:proofErr w:type="spellEnd"/>
      <w:r w:rsidRPr="0036566C">
        <w:rPr>
          <w:rStyle w:val="Strong"/>
          <w:rFonts w:ascii="Times New Roman" w:hAnsi="Times New Roman" w:cs="Times New Roman"/>
          <w:sz w:val="44"/>
          <w:szCs w:val="44"/>
        </w:rPr>
        <w:t>):</w:t>
      </w:r>
    </w:p>
    <w:p w14:paraId="1A5A249D" w14:textId="77777777" w:rsidR="00295600" w:rsidRPr="0036566C" w:rsidRDefault="00295600" w:rsidP="0036566C">
      <w:pPr>
        <w:numPr>
          <w:ilvl w:val="0"/>
          <w:numId w:val="18"/>
        </w:numPr>
        <w:tabs>
          <w:tab w:val="clear" w:pos="720"/>
          <w:tab w:val="num" w:pos="1440"/>
        </w:tabs>
        <w:spacing w:before="100" w:beforeAutospacing="1" w:after="100" w:afterAutospacing="1" w:line="240" w:lineRule="auto"/>
        <w:ind w:left="1440"/>
        <w:rPr>
          <w:rFonts w:ascii="Times New Roman" w:hAnsi="Times New Roman" w:cs="Times New Roman"/>
          <w:sz w:val="44"/>
          <w:szCs w:val="44"/>
        </w:rPr>
      </w:pPr>
      <w:proofErr w:type="spellStart"/>
      <w:r w:rsidRPr="0036566C">
        <w:rPr>
          <w:rFonts w:ascii="Times New Roman" w:hAnsi="Times New Roman" w:cs="Times New Roman"/>
          <w:sz w:val="44"/>
          <w:szCs w:val="44"/>
        </w:rPr>
        <w:t>Gjilan</w:t>
      </w:r>
      <w:proofErr w:type="spellEnd"/>
      <w:r w:rsidRPr="0036566C">
        <w:rPr>
          <w:rFonts w:ascii="Times New Roman" w:hAnsi="Times New Roman" w:cs="Times New Roman"/>
          <w:sz w:val="44"/>
          <w:szCs w:val="44"/>
        </w:rPr>
        <w:t xml:space="preserve"> – </w:t>
      </w:r>
      <w:proofErr w:type="spellStart"/>
      <w:r w:rsidRPr="0036566C">
        <w:rPr>
          <w:rFonts w:ascii="Times New Roman" w:hAnsi="Times New Roman" w:cs="Times New Roman"/>
          <w:sz w:val="44"/>
          <w:szCs w:val="44"/>
        </w:rPr>
        <w:t>Kamenicë</w:t>
      </w:r>
      <w:proofErr w:type="spellEnd"/>
      <w:r w:rsidRPr="0036566C">
        <w:rPr>
          <w:rFonts w:ascii="Times New Roman" w:hAnsi="Times New Roman" w:cs="Times New Roman"/>
          <w:sz w:val="44"/>
          <w:szCs w:val="44"/>
        </w:rPr>
        <w:t xml:space="preserve"> (2)</w:t>
      </w:r>
    </w:p>
    <w:p w14:paraId="0F3B5C27" w14:textId="77777777" w:rsidR="00295600" w:rsidRPr="0036566C" w:rsidRDefault="00295600" w:rsidP="0036566C">
      <w:pPr>
        <w:numPr>
          <w:ilvl w:val="0"/>
          <w:numId w:val="18"/>
        </w:numPr>
        <w:tabs>
          <w:tab w:val="clear" w:pos="720"/>
          <w:tab w:val="num" w:pos="1440"/>
        </w:tabs>
        <w:spacing w:before="100" w:beforeAutospacing="1" w:after="100" w:afterAutospacing="1" w:line="240" w:lineRule="auto"/>
        <w:ind w:left="1440"/>
        <w:rPr>
          <w:rFonts w:ascii="Times New Roman" w:hAnsi="Times New Roman" w:cs="Times New Roman"/>
          <w:sz w:val="44"/>
          <w:szCs w:val="44"/>
        </w:rPr>
      </w:pPr>
      <w:proofErr w:type="spellStart"/>
      <w:r w:rsidRPr="0036566C">
        <w:rPr>
          <w:rFonts w:ascii="Times New Roman" w:hAnsi="Times New Roman" w:cs="Times New Roman"/>
          <w:sz w:val="44"/>
          <w:szCs w:val="44"/>
        </w:rPr>
        <w:t>Prishtinë</w:t>
      </w:r>
      <w:proofErr w:type="spellEnd"/>
      <w:r w:rsidRPr="0036566C">
        <w:rPr>
          <w:rFonts w:ascii="Times New Roman" w:hAnsi="Times New Roman" w:cs="Times New Roman"/>
          <w:sz w:val="44"/>
          <w:szCs w:val="44"/>
        </w:rPr>
        <w:t xml:space="preserve"> – </w:t>
      </w:r>
      <w:proofErr w:type="spellStart"/>
      <w:r w:rsidRPr="0036566C">
        <w:rPr>
          <w:rFonts w:ascii="Times New Roman" w:hAnsi="Times New Roman" w:cs="Times New Roman"/>
          <w:sz w:val="44"/>
          <w:szCs w:val="44"/>
        </w:rPr>
        <w:t>Ferizaj</w:t>
      </w:r>
      <w:proofErr w:type="spellEnd"/>
      <w:r w:rsidRPr="0036566C">
        <w:rPr>
          <w:rFonts w:ascii="Times New Roman" w:hAnsi="Times New Roman" w:cs="Times New Roman"/>
          <w:sz w:val="44"/>
          <w:szCs w:val="44"/>
        </w:rPr>
        <w:t xml:space="preserve"> (3)</w:t>
      </w:r>
    </w:p>
    <w:p w14:paraId="734AF1B9" w14:textId="77777777" w:rsidR="00295600" w:rsidRPr="0036566C" w:rsidRDefault="00295600" w:rsidP="0036566C">
      <w:pPr>
        <w:numPr>
          <w:ilvl w:val="0"/>
          <w:numId w:val="18"/>
        </w:numPr>
        <w:tabs>
          <w:tab w:val="clear" w:pos="720"/>
          <w:tab w:val="num" w:pos="1440"/>
        </w:tabs>
        <w:spacing w:before="100" w:beforeAutospacing="1" w:after="100" w:afterAutospacing="1" w:line="240" w:lineRule="auto"/>
        <w:ind w:left="1440"/>
        <w:rPr>
          <w:rFonts w:ascii="Times New Roman" w:hAnsi="Times New Roman" w:cs="Times New Roman"/>
          <w:sz w:val="44"/>
          <w:szCs w:val="44"/>
        </w:rPr>
      </w:pPr>
      <w:proofErr w:type="spellStart"/>
      <w:r w:rsidRPr="0036566C">
        <w:rPr>
          <w:rFonts w:ascii="Times New Roman" w:hAnsi="Times New Roman" w:cs="Times New Roman"/>
          <w:sz w:val="44"/>
          <w:szCs w:val="44"/>
        </w:rPr>
        <w:t>Ferizaj</w:t>
      </w:r>
      <w:proofErr w:type="spellEnd"/>
      <w:r w:rsidRPr="0036566C">
        <w:rPr>
          <w:rFonts w:ascii="Times New Roman" w:hAnsi="Times New Roman" w:cs="Times New Roman"/>
          <w:sz w:val="44"/>
          <w:szCs w:val="44"/>
        </w:rPr>
        <w:t xml:space="preserve"> – Viti (4)</w:t>
      </w:r>
    </w:p>
    <w:p w14:paraId="1D2830D5" w14:textId="77777777" w:rsidR="00295600" w:rsidRPr="0036566C" w:rsidRDefault="00295600" w:rsidP="0036566C">
      <w:pPr>
        <w:numPr>
          <w:ilvl w:val="0"/>
          <w:numId w:val="18"/>
        </w:numPr>
        <w:tabs>
          <w:tab w:val="clear" w:pos="720"/>
          <w:tab w:val="num" w:pos="1440"/>
        </w:tabs>
        <w:spacing w:before="100" w:beforeAutospacing="1" w:after="100" w:afterAutospacing="1" w:line="240" w:lineRule="auto"/>
        <w:ind w:left="1440"/>
        <w:rPr>
          <w:rFonts w:ascii="Times New Roman" w:hAnsi="Times New Roman" w:cs="Times New Roman"/>
          <w:sz w:val="44"/>
          <w:szCs w:val="44"/>
        </w:rPr>
      </w:pPr>
      <w:proofErr w:type="spellStart"/>
      <w:r w:rsidRPr="0036566C">
        <w:rPr>
          <w:rFonts w:ascii="Times New Roman" w:hAnsi="Times New Roman" w:cs="Times New Roman"/>
          <w:sz w:val="44"/>
          <w:szCs w:val="44"/>
        </w:rPr>
        <w:t>Gjilan</w:t>
      </w:r>
      <w:proofErr w:type="spellEnd"/>
      <w:r w:rsidRPr="0036566C">
        <w:rPr>
          <w:rFonts w:ascii="Times New Roman" w:hAnsi="Times New Roman" w:cs="Times New Roman"/>
          <w:sz w:val="44"/>
          <w:szCs w:val="44"/>
        </w:rPr>
        <w:t xml:space="preserve"> – </w:t>
      </w:r>
      <w:proofErr w:type="spellStart"/>
      <w:r w:rsidRPr="0036566C">
        <w:rPr>
          <w:rFonts w:ascii="Times New Roman" w:hAnsi="Times New Roman" w:cs="Times New Roman"/>
          <w:sz w:val="44"/>
          <w:szCs w:val="44"/>
        </w:rPr>
        <w:t>Prishtinë</w:t>
      </w:r>
      <w:proofErr w:type="spellEnd"/>
      <w:r w:rsidRPr="0036566C">
        <w:rPr>
          <w:rFonts w:ascii="Times New Roman" w:hAnsi="Times New Roman" w:cs="Times New Roman"/>
          <w:sz w:val="44"/>
          <w:szCs w:val="44"/>
        </w:rPr>
        <w:t xml:space="preserve"> (5)</w:t>
      </w:r>
    </w:p>
    <w:p w14:paraId="29E62124" w14:textId="77777777" w:rsidR="00295600" w:rsidRPr="0036566C" w:rsidRDefault="00295600" w:rsidP="0036566C">
      <w:pPr>
        <w:numPr>
          <w:ilvl w:val="0"/>
          <w:numId w:val="18"/>
        </w:numPr>
        <w:tabs>
          <w:tab w:val="clear" w:pos="720"/>
          <w:tab w:val="num" w:pos="1440"/>
        </w:tabs>
        <w:spacing w:before="100" w:beforeAutospacing="1" w:after="100" w:afterAutospacing="1" w:line="240" w:lineRule="auto"/>
        <w:ind w:left="1440"/>
        <w:rPr>
          <w:rFonts w:ascii="Times New Roman" w:hAnsi="Times New Roman" w:cs="Times New Roman"/>
          <w:sz w:val="44"/>
          <w:szCs w:val="44"/>
        </w:rPr>
      </w:pPr>
      <w:r w:rsidRPr="0036566C">
        <w:rPr>
          <w:rFonts w:ascii="Times New Roman" w:hAnsi="Times New Roman" w:cs="Times New Roman"/>
          <w:sz w:val="44"/>
          <w:szCs w:val="44"/>
        </w:rPr>
        <w:t xml:space="preserve">Viti – </w:t>
      </w:r>
      <w:proofErr w:type="spellStart"/>
      <w:r w:rsidRPr="0036566C">
        <w:rPr>
          <w:rFonts w:ascii="Times New Roman" w:hAnsi="Times New Roman" w:cs="Times New Roman"/>
          <w:sz w:val="44"/>
          <w:szCs w:val="44"/>
        </w:rPr>
        <w:t>Pejë</w:t>
      </w:r>
      <w:proofErr w:type="spellEnd"/>
      <w:r w:rsidRPr="0036566C">
        <w:rPr>
          <w:rFonts w:ascii="Times New Roman" w:hAnsi="Times New Roman" w:cs="Times New Roman"/>
          <w:sz w:val="44"/>
          <w:szCs w:val="44"/>
        </w:rPr>
        <w:t xml:space="preserve"> (7)</w:t>
      </w:r>
    </w:p>
    <w:p w14:paraId="7C9219AC" w14:textId="77777777" w:rsidR="00295600" w:rsidRPr="0036566C" w:rsidRDefault="00295600" w:rsidP="0036566C">
      <w:pPr>
        <w:numPr>
          <w:ilvl w:val="0"/>
          <w:numId w:val="18"/>
        </w:numPr>
        <w:tabs>
          <w:tab w:val="clear" w:pos="720"/>
          <w:tab w:val="num" w:pos="1440"/>
        </w:tabs>
        <w:spacing w:before="100" w:beforeAutospacing="1" w:after="100" w:afterAutospacing="1" w:line="240" w:lineRule="auto"/>
        <w:ind w:left="1440"/>
        <w:rPr>
          <w:rFonts w:ascii="Times New Roman" w:hAnsi="Times New Roman" w:cs="Times New Roman"/>
          <w:sz w:val="44"/>
          <w:szCs w:val="44"/>
        </w:rPr>
      </w:pPr>
      <w:proofErr w:type="spellStart"/>
      <w:r w:rsidRPr="0036566C">
        <w:rPr>
          <w:rFonts w:ascii="Times New Roman" w:hAnsi="Times New Roman" w:cs="Times New Roman"/>
          <w:sz w:val="44"/>
          <w:szCs w:val="44"/>
        </w:rPr>
        <w:t>Prishtinë</w:t>
      </w:r>
      <w:proofErr w:type="spellEnd"/>
      <w:r w:rsidRPr="0036566C">
        <w:rPr>
          <w:rFonts w:ascii="Times New Roman" w:hAnsi="Times New Roman" w:cs="Times New Roman"/>
          <w:sz w:val="44"/>
          <w:szCs w:val="44"/>
        </w:rPr>
        <w:t xml:space="preserve"> – </w:t>
      </w:r>
      <w:proofErr w:type="spellStart"/>
      <w:r w:rsidRPr="0036566C">
        <w:rPr>
          <w:rFonts w:ascii="Times New Roman" w:hAnsi="Times New Roman" w:cs="Times New Roman"/>
          <w:sz w:val="44"/>
          <w:szCs w:val="44"/>
        </w:rPr>
        <w:t>Pejë</w:t>
      </w:r>
      <w:proofErr w:type="spellEnd"/>
      <w:r w:rsidRPr="0036566C">
        <w:rPr>
          <w:rFonts w:ascii="Times New Roman" w:hAnsi="Times New Roman" w:cs="Times New Roman"/>
          <w:sz w:val="44"/>
          <w:szCs w:val="44"/>
        </w:rPr>
        <w:t xml:space="preserve"> (9)</w:t>
      </w:r>
    </w:p>
    <w:p w14:paraId="0BEFD326" w14:textId="77777777" w:rsidR="00295600" w:rsidRPr="0036566C" w:rsidRDefault="00295600" w:rsidP="0036566C">
      <w:pPr>
        <w:pStyle w:val="Heading3"/>
        <w:ind w:left="720"/>
        <w:rPr>
          <w:rFonts w:ascii="Times New Roman" w:hAnsi="Times New Roman" w:cs="Times New Roman"/>
          <w:sz w:val="44"/>
          <w:szCs w:val="44"/>
        </w:rPr>
      </w:pPr>
      <w:r w:rsidRPr="0036566C">
        <w:rPr>
          <w:rFonts w:ascii="Times New Roman" w:hAnsi="Times New Roman" w:cs="Times New Roman"/>
          <w:sz w:val="44"/>
          <w:szCs w:val="44"/>
        </w:rPr>
        <w:t xml:space="preserve">Kruskal </w:t>
      </w:r>
      <w:proofErr w:type="spellStart"/>
      <w:r w:rsidRPr="0036566C">
        <w:rPr>
          <w:rFonts w:ascii="Times New Roman" w:hAnsi="Times New Roman" w:cs="Times New Roman"/>
          <w:sz w:val="44"/>
          <w:szCs w:val="44"/>
        </w:rPr>
        <w:t>zgjedh</w:t>
      </w:r>
      <w:proofErr w:type="spellEnd"/>
      <w:r w:rsidRPr="0036566C">
        <w:rPr>
          <w:rFonts w:ascii="Times New Roman" w:hAnsi="Times New Roman" w:cs="Times New Roman"/>
          <w:sz w:val="44"/>
          <w:szCs w:val="44"/>
        </w:rPr>
        <w:t>:</w:t>
      </w:r>
    </w:p>
    <w:p w14:paraId="0A840F6E" w14:textId="77777777" w:rsidR="00295600" w:rsidRPr="0036566C" w:rsidRDefault="00295600" w:rsidP="0036566C">
      <w:pPr>
        <w:numPr>
          <w:ilvl w:val="0"/>
          <w:numId w:val="19"/>
        </w:numPr>
        <w:tabs>
          <w:tab w:val="clear" w:pos="720"/>
          <w:tab w:val="num" w:pos="1440"/>
        </w:tabs>
        <w:spacing w:before="100" w:beforeAutospacing="1" w:after="100" w:afterAutospacing="1" w:line="240" w:lineRule="auto"/>
        <w:ind w:left="1440"/>
        <w:rPr>
          <w:rFonts w:ascii="Times New Roman" w:hAnsi="Times New Roman" w:cs="Times New Roman"/>
          <w:sz w:val="44"/>
          <w:szCs w:val="44"/>
        </w:rPr>
      </w:pPr>
      <w:proofErr w:type="spellStart"/>
      <w:r w:rsidRPr="0036566C">
        <w:rPr>
          <w:rFonts w:ascii="Times New Roman" w:hAnsi="Times New Roman" w:cs="Times New Roman"/>
          <w:sz w:val="44"/>
          <w:szCs w:val="44"/>
        </w:rPr>
        <w:t>Gjilan</w:t>
      </w:r>
      <w:proofErr w:type="spellEnd"/>
      <w:r w:rsidRPr="0036566C">
        <w:rPr>
          <w:rFonts w:ascii="Times New Roman" w:hAnsi="Times New Roman" w:cs="Times New Roman"/>
          <w:sz w:val="44"/>
          <w:szCs w:val="44"/>
        </w:rPr>
        <w:t xml:space="preserve"> – </w:t>
      </w:r>
      <w:proofErr w:type="spellStart"/>
      <w:r w:rsidRPr="0036566C">
        <w:rPr>
          <w:rFonts w:ascii="Times New Roman" w:hAnsi="Times New Roman" w:cs="Times New Roman"/>
          <w:sz w:val="44"/>
          <w:szCs w:val="44"/>
        </w:rPr>
        <w:t>Kamenicë</w:t>
      </w:r>
      <w:proofErr w:type="spellEnd"/>
      <w:r w:rsidRPr="0036566C">
        <w:rPr>
          <w:rFonts w:ascii="Times New Roman" w:hAnsi="Times New Roman" w:cs="Times New Roman"/>
          <w:sz w:val="44"/>
          <w:szCs w:val="44"/>
        </w:rPr>
        <w:t xml:space="preserve"> (2)</w:t>
      </w:r>
    </w:p>
    <w:p w14:paraId="0750B266" w14:textId="77777777" w:rsidR="00295600" w:rsidRPr="0036566C" w:rsidRDefault="00295600" w:rsidP="0036566C">
      <w:pPr>
        <w:numPr>
          <w:ilvl w:val="0"/>
          <w:numId w:val="19"/>
        </w:numPr>
        <w:tabs>
          <w:tab w:val="clear" w:pos="720"/>
          <w:tab w:val="num" w:pos="1440"/>
        </w:tabs>
        <w:spacing w:before="100" w:beforeAutospacing="1" w:after="100" w:afterAutospacing="1" w:line="240" w:lineRule="auto"/>
        <w:ind w:left="1440"/>
        <w:rPr>
          <w:rFonts w:ascii="Times New Roman" w:hAnsi="Times New Roman" w:cs="Times New Roman"/>
          <w:sz w:val="44"/>
          <w:szCs w:val="44"/>
        </w:rPr>
      </w:pPr>
      <w:proofErr w:type="spellStart"/>
      <w:r w:rsidRPr="0036566C">
        <w:rPr>
          <w:rFonts w:ascii="Times New Roman" w:hAnsi="Times New Roman" w:cs="Times New Roman"/>
          <w:sz w:val="44"/>
          <w:szCs w:val="44"/>
        </w:rPr>
        <w:t>Prishtinë</w:t>
      </w:r>
      <w:proofErr w:type="spellEnd"/>
      <w:r w:rsidRPr="0036566C">
        <w:rPr>
          <w:rFonts w:ascii="Times New Roman" w:hAnsi="Times New Roman" w:cs="Times New Roman"/>
          <w:sz w:val="44"/>
          <w:szCs w:val="44"/>
        </w:rPr>
        <w:t xml:space="preserve"> – </w:t>
      </w:r>
      <w:proofErr w:type="spellStart"/>
      <w:r w:rsidRPr="0036566C">
        <w:rPr>
          <w:rFonts w:ascii="Times New Roman" w:hAnsi="Times New Roman" w:cs="Times New Roman"/>
          <w:sz w:val="44"/>
          <w:szCs w:val="44"/>
        </w:rPr>
        <w:t>Ferizaj</w:t>
      </w:r>
      <w:proofErr w:type="spellEnd"/>
      <w:r w:rsidRPr="0036566C">
        <w:rPr>
          <w:rFonts w:ascii="Times New Roman" w:hAnsi="Times New Roman" w:cs="Times New Roman"/>
          <w:sz w:val="44"/>
          <w:szCs w:val="44"/>
        </w:rPr>
        <w:t xml:space="preserve"> (3)</w:t>
      </w:r>
    </w:p>
    <w:p w14:paraId="3DD8B8D0" w14:textId="77777777" w:rsidR="00295600" w:rsidRPr="0036566C" w:rsidRDefault="00295600" w:rsidP="0036566C">
      <w:pPr>
        <w:numPr>
          <w:ilvl w:val="0"/>
          <w:numId w:val="19"/>
        </w:numPr>
        <w:tabs>
          <w:tab w:val="clear" w:pos="720"/>
          <w:tab w:val="num" w:pos="1440"/>
        </w:tabs>
        <w:spacing w:before="100" w:beforeAutospacing="1" w:after="100" w:afterAutospacing="1" w:line="240" w:lineRule="auto"/>
        <w:ind w:left="1440"/>
        <w:rPr>
          <w:rFonts w:ascii="Times New Roman" w:hAnsi="Times New Roman" w:cs="Times New Roman"/>
          <w:sz w:val="44"/>
          <w:szCs w:val="44"/>
        </w:rPr>
      </w:pPr>
      <w:proofErr w:type="spellStart"/>
      <w:r w:rsidRPr="0036566C">
        <w:rPr>
          <w:rFonts w:ascii="Times New Roman" w:hAnsi="Times New Roman" w:cs="Times New Roman"/>
          <w:sz w:val="44"/>
          <w:szCs w:val="44"/>
        </w:rPr>
        <w:t>Ferizaj</w:t>
      </w:r>
      <w:proofErr w:type="spellEnd"/>
      <w:r w:rsidRPr="0036566C">
        <w:rPr>
          <w:rFonts w:ascii="Times New Roman" w:hAnsi="Times New Roman" w:cs="Times New Roman"/>
          <w:sz w:val="44"/>
          <w:szCs w:val="44"/>
        </w:rPr>
        <w:t xml:space="preserve"> – Viti (4)</w:t>
      </w:r>
    </w:p>
    <w:p w14:paraId="3E36E186" w14:textId="77777777" w:rsidR="00295600" w:rsidRPr="0036566C" w:rsidRDefault="00295600" w:rsidP="0036566C">
      <w:pPr>
        <w:numPr>
          <w:ilvl w:val="0"/>
          <w:numId w:val="19"/>
        </w:numPr>
        <w:tabs>
          <w:tab w:val="clear" w:pos="720"/>
          <w:tab w:val="num" w:pos="1440"/>
        </w:tabs>
        <w:spacing w:before="100" w:beforeAutospacing="1" w:after="100" w:afterAutospacing="1" w:line="240" w:lineRule="auto"/>
        <w:ind w:left="1440"/>
        <w:rPr>
          <w:rFonts w:ascii="Times New Roman" w:hAnsi="Times New Roman" w:cs="Times New Roman"/>
          <w:sz w:val="44"/>
          <w:szCs w:val="44"/>
        </w:rPr>
      </w:pPr>
      <w:proofErr w:type="spellStart"/>
      <w:r w:rsidRPr="0036566C">
        <w:rPr>
          <w:rFonts w:ascii="Times New Roman" w:hAnsi="Times New Roman" w:cs="Times New Roman"/>
          <w:sz w:val="44"/>
          <w:szCs w:val="44"/>
        </w:rPr>
        <w:t>Gjilan</w:t>
      </w:r>
      <w:proofErr w:type="spellEnd"/>
      <w:r w:rsidRPr="0036566C">
        <w:rPr>
          <w:rFonts w:ascii="Times New Roman" w:hAnsi="Times New Roman" w:cs="Times New Roman"/>
          <w:sz w:val="44"/>
          <w:szCs w:val="44"/>
        </w:rPr>
        <w:t xml:space="preserve"> – </w:t>
      </w:r>
      <w:proofErr w:type="spellStart"/>
      <w:r w:rsidRPr="0036566C">
        <w:rPr>
          <w:rFonts w:ascii="Times New Roman" w:hAnsi="Times New Roman" w:cs="Times New Roman"/>
          <w:sz w:val="44"/>
          <w:szCs w:val="44"/>
        </w:rPr>
        <w:t>Prishtinë</w:t>
      </w:r>
      <w:proofErr w:type="spellEnd"/>
      <w:r w:rsidRPr="0036566C">
        <w:rPr>
          <w:rFonts w:ascii="Times New Roman" w:hAnsi="Times New Roman" w:cs="Times New Roman"/>
          <w:sz w:val="44"/>
          <w:szCs w:val="44"/>
        </w:rPr>
        <w:t xml:space="preserve"> (5)</w:t>
      </w:r>
    </w:p>
    <w:p w14:paraId="5A76A2FA" w14:textId="77777777" w:rsidR="00295600" w:rsidRPr="0036566C" w:rsidRDefault="00295600" w:rsidP="0036566C">
      <w:pPr>
        <w:numPr>
          <w:ilvl w:val="0"/>
          <w:numId w:val="19"/>
        </w:numPr>
        <w:tabs>
          <w:tab w:val="clear" w:pos="720"/>
          <w:tab w:val="num" w:pos="1440"/>
        </w:tabs>
        <w:spacing w:before="100" w:beforeAutospacing="1" w:after="100" w:afterAutospacing="1" w:line="240" w:lineRule="auto"/>
        <w:ind w:left="1440"/>
        <w:rPr>
          <w:rFonts w:ascii="Times New Roman" w:hAnsi="Times New Roman" w:cs="Times New Roman"/>
          <w:sz w:val="44"/>
          <w:szCs w:val="44"/>
        </w:rPr>
      </w:pPr>
      <w:r w:rsidRPr="0036566C">
        <w:rPr>
          <w:rFonts w:ascii="Times New Roman" w:hAnsi="Times New Roman" w:cs="Times New Roman"/>
          <w:sz w:val="44"/>
          <w:szCs w:val="44"/>
        </w:rPr>
        <w:t xml:space="preserve">Viti – </w:t>
      </w:r>
      <w:proofErr w:type="spellStart"/>
      <w:r w:rsidRPr="0036566C">
        <w:rPr>
          <w:rFonts w:ascii="Times New Roman" w:hAnsi="Times New Roman" w:cs="Times New Roman"/>
          <w:sz w:val="44"/>
          <w:szCs w:val="44"/>
        </w:rPr>
        <w:t>Pejë</w:t>
      </w:r>
      <w:proofErr w:type="spellEnd"/>
      <w:r w:rsidRPr="0036566C">
        <w:rPr>
          <w:rFonts w:ascii="Times New Roman" w:hAnsi="Times New Roman" w:cs="Times New Roman"/>
          <w:sz w:val="44"/>
          <w:szCs w:val="44"/>
        </w:rPr>
        <w:t xml:space="preserve"> (7)</w:t>
      </w:r>
    </w:p>
    <w:p w14:paraId="14572DBC" w14:textId="77777777" w:rsidR="00295600" w:rsidRPr="0036566C" w:rsidRDefault="00295600" w:rsidP="0036566C">
      <w:pPr>
        <w:spacing w:before="100" w:beforeAutospacing="1" w:after="100" w:afterAutospacing="1"/>
        <w:ind w:left="720"/>
        <w:rPr>
          <w:rFonts w:ascii="Times New Roman" w:hAnsi="Times New Roman" w:cs="Times New Roman"/>
          <w:sz w:val="44"/>
          <w:szCs w:val="44"/>
        </w:rPr>
      </w:pPr>
      <w:r w:rsidRPr="0036566C">
        <w:rPr>
          <w:rStyle w:val="Strong"/>
          <w:rFonts w:ascii="Times New Roman" w:hAnsi="Times New Roman" w:cs="Times New Roman"/>
          <w:sz w:val="44"/>
          <w:szCs w:val="44"/>
        </w:rPr>
        <w:t>Total MST = 2 + 3 + 4 + 5 + 7 = 21</w:t>
      </w:r>
    </w:p>
    <w:p w14:paraId="2EF70746" w14:textId="1230FA5B" w:rsidR="00295600" w:rsidRPr="0036566C" w:rsidRDefault="00B85F0F" w:rsidP="0036566C">
      <w:pPr>
        <w:ind w:left="720"/>
        <w:rPr>
          <w:rFonts w:ascii="Times New Roman" w:hAnsi="Times New Roman" w:cs="Times New Roman"/>
          <w:sz w:val="44"/>
          <w:szCs w:val="44"/>
        </w:rPr>
      </w:pPr>
      <w:r w:rsidRPr="0036566C">
        <w:rPr>
          <w:rFonts w:ascii="Times New Roman" w:hAnsi="Times New Roman" w:cs="Times New Roman"/>
          <w:sz w:val="44"/>
          <w:szCs w:val="44"/>
        </w:rPr>
        <w:t xml:space="preserve"> </w:t>
      </w:r>
    </w:p>
    <w:sectPr w:rsidR="00295600" w:rsidRPr="003656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j-e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F906FE"/>
    <w:multiLevelType w:val="multilevel"/>
    <w:tmpl w:val="E560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86C83"/>
    <w:multiLevelType w:val="multilevel"/>
    <w:tmpl w:val="6790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275CC"/>
    <w:multiLevelType w:val="multilevel"/>
    <w:tmpl w:val="E2EA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2660D1"/>
    <w:multiLevelType w:val="multilevel"/>
    <w:tmpl w:val="F774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3D7CC9"/>
    <w:multiLevelType w:val="multilevel"/>
    <w:tmpl w:val="0AF4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B870CC"/>
    <w:multiLevelType w:val="multilevel"/>
    <w:tmpl w:val="3972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1200E3"/>
    <w:multiLevelType w:val="multilevel"/>
    <w:tmpl w:val="7CE6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BB2C4A"/>
    <w:multiLevelType w:val="multilevel"/>
    <w:tmpl w:val="9B5C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2F056C"/>
    <w:multiLevelType w:val="multilevel"/>
    <w:tmpl w:val="4236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66696C"/>
    <w:multiLevelType w:val="multilevel"/>
    <w:tmpl w:val="21B2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0"/>
  </w:num>
  <w:num w:numId="12">
    <w:abstractNumId w:val="15"/>
  </w:num>
  <w:num w:numId="13">
    <w:abstractNumId w:val="16"/>
  </w:num>
  <w:num w:numId="14">
    <w:abstractNumId w:val="17"/>
  </w:num>
  <w:num w:numId="15">
    <w:abstractNumId w:val="18"/>
  </w:num>
  <w:num w:numId="16">
    <w:abstractNumId w:val="14"/>
  </w:num>
  <w:num w:numId="17">
    <w:abstractNumId w:val="12"/>
  </w:num>
  <w:num w:numId="18">
    <w:abstractNumId w:val="11"/>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A7B"/>
    <w:rsid w:val="00034616"/>
    <w:rsid w:val="0006063C"/>
    <w:rsid w:val="0015074B"/>
    <w:rsid w:val="001B48F5"/>
    <w:rsid w:val="001D6E46"/>
    <w:rsid w:val="00295600"/>
    <w:rsid w:val="0029639D"/>
    <w:rsid w:val="002A4805"/>
    <w:rsid w:val="002C5BFE"/>
    <w:rsid w:val="00304735"/>
    <w:rsid w:val="00326F90"/>
    <w:rsid w:val="0036566C"/>
    <w:rsid w:val="00896B53"/>
    <w:rsid w:val="008B02C1"/>
    <w:rsid w:val="00AA1D8D"/>
    <w:rsid w:val="00B47730"/>
    <w:rsid w:val="00B726C0"/>
    <w:rsid w:val="00B85F0F"/>
    <w:rsid w:val="00CB0664"/>
    <w:rsid w:val="00D777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715713"/>
  <w14:defaultImageDpi w14:val="300"/>
  <w15:docId w15:val="{BE172A4D-989C-4D07-896C-F153D4847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96B5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596759">
      <w:bodyDiv w:val="1"/>
      <w:marLeft w:val="0"/>
      <w:marRight w:val="0"/>
      <w:marTop w:val="0"/>
      <w:marBottom w:val="0"/>
      <w:divBdr>
        <w:top w:val="none" w:sz="0" w:space="0" w:color="auto"/>
        <w:left w:val="none" w:sz="0" w:space="0" w:color="auto"/>
        <w:bottom w:val="none" w:sz="0" w:space="0" w:color="auto"/>
        <w:right w:val="none" w:sz="0" w:space="0" w:color="auto"/>
      </w:divBdr>
    </w:div>
    <w:div w:id="761100959">
      <w:bodyDiv w:val="1"/>
      <w:marLeft w:val="0"/>
      <w:marRight w:val="0"/>
      <w:marTop w:val="0"/>
      <w:marBottom w:val="0"/>
      <w:divBdr>
        <w:top w:val="none" w:sz="0" w:space="0" w:color="auto"/>
        <w:left w:val="none" w:sz="0" w:space="0" w:color="auto"/>
        <w:bottom w:val="none" w:sz="0" w:space="0" w:color="auto"/>
        <w:right w:val="none" w:sz="0" w:space="0" w:color="auto"/>
      </w:divBdr>
      <w:divsChild>
        <w:div w:id="2058240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9423214">
      <w:bodyDiv w:val="1"/>
      <w:marLeft w:val="0"/>
      <w:marRight w:val="0"/>
      <w:marTop w:val="0"/>
      <w:marBottom w:val="0"/>
      <w:divBdr>
        <w:top w:val="none" w:sz="0" w:space="0" w:color="auto"/>
        <w:left w:val="none" w:sz="0" w:space="0" w:color="auto"/>
        <w:bottom w:val="none" w:sz="0" w:space="0" w:color="auto"/>
        <w:right w:val="none" w:sz="0" w:space="0" w:color="auto"/>
      </w:divBdr>
    </w:div>
    <w:div w:id="1025250477">
      <w:bodyDiv w:val="1"/>
      <w:marLeft w:val="0"/>
      <w:marRight w:val="0"/>
      <w:marTop w:val="0"/>
      <w:marBottom w:val="0"/>
      <w:divBdr>
        <w:top w:val="none" w:sz="0" w:space="0" w:color="auto"/>
        <w:left w:val="none" w:sz="0" w:space="0" w:color="auto"/>
        <w:bottom w:val="none" w:sz="0" w:space="0" w:color="auto"/>
        <w:right w:val="none" w:sz="0" w:space="0" w:color="auto"/>
      </w:divBdr>
    </w:div>
    <w:div w:id="1101219496">
      <w:bodyDiv w:val="1"/>
      <w:marLeft w:val="0"/>
      <w:marRight w:val="0"/>
      <w:marTop w:val="0"/>
      <w:marBottom w:val="0"/>
      <w:divBdr>
        <w:top w:val="none" w:sz="0" w:space="0" w:color="auto"/>
        <w:left w:val="none" w:sz="0" w:space="0" w:color="auto"/>
        <w:bottom w:val="none" w:sz="0" w:space="0" w:color="auto"/>
        <w:right w:val="none" w:sz="0" w:space="0" w:color="auto"/>
      </w:divBdr>
    </w:div>
    <w:div w:id="1258631276">
      <w:bodyDiv w:val="1"/>
      <w:marLeft w:val="0"/>
      <w:marRight w:val="0"/>
      <w:marTop w:val="0"/>
      <w:marBottom w:val="0"/>
      <w:divBdr>
        <w:top w:val="none" w:sz="0" w:space="0" w:color="auto"/>
        <w:left w:val="none" w:sz="0" w:space="0" w:color="auto"/>
        <w:bottom w:val="none" w:sz="0" w:space="0" w:color="auto"/>
        <w:right w:val="none" w:sz="0" w:space="0" w:color="auto"/>
      </w:divBdr>
    </w:div>
    <w:div w:id="1748384398">
      <w:bodyDiv w:val="1"/>
      <w:marLeft w:val="0"/>
      <w:marRight w:val="0"/>
      <w:marTop w:val="0"/>
      <w:marBottom w:val="0"/>
      <w:divBdr>
        <w:top w:val="none" w:sz="0" w:space="0" w:color="auto"/>
        <w:left w:val="none" w:sz="0" w:space="0" w:color="auto"/>
        <w:bottom w:val="none" w:sz="0" w:space="0" w:color="auto"/>
        <w:right w:val="none" w:sz="0" w:space="0" w:color="auto"/>
      </w:divBdr>
      <w:divsChild>
        <w:div w:id="616059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76613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6</Pages>
  <Words>526</Words>
  <Characters>3001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Agon Osmani</cp:lastModifiedBy>
  <cp:revision>6</cp:revision>
  <dcterms:created xsi:type="dcterms:W3CDTF">2025-05-15T16:28:00Z</dcterms:created>
  <dcterms:modified xsi:type="dcterms:W3CDTF">2025-05-16T06:18:00Z</dcterms:modified>
  <cp:category/>
</cp:coreProperties>
</file>